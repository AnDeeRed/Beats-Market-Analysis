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0A2C" w14:textId="77777777" w:rsidR="0044468E" w:rsidRDefault="00000000">
      <w:pPr>
        <w:jc w:val="center"/>
      </w:pPr>
      <w:r>
        <w:rPr>
          <w:b/>
          <w:sz w:val="40"/>
        </w:rPr>
        <w:t>Wireless Earbuds Review &amp; Sentiment Analysis Report</w:t>
      </w:r>
    </w:p>
    <w:p w14:paraId="5EE72667" w14:textId="670337D1" w:rsidR="0044468E" w:rsidRDefault="00000000">
      <w:pPr>
        <w:jc w:val="center"/>
      </w:pPr>
      <w:r>
        <w:t>Dataset: 451 Amazon reviews across 5 products</w:t>
      </w:r>
    </w:p>
    <w:p w14:paraId="64B93753" w14:textId="77777777" w:rsidR="0044468E" w:rsidRDefault="0044468E"/>
    <w:p w14:paraId="308C594C" w14:textId="77777777" w:rsidR="0044468E" w:rsidRDefault="00000000">
      <w:pPr>
        <w:pStyle w:val="Heading1"/>
      </w:pPr>
      <w:r>
        <w:t>Executive summary</w:t>
      </w:r>
    </w:p>
    <w:p w14:paraId="134A92E7" w14:textId="77777777" w:rsidR="0044468E" w:rsidRDefault="00000000">
      <w:pPr>
        <w:pStyle w:val="ListBullet"/>
      </w:pPr>
      <w:r>
        <w:t>The dataset covers 451 reviews across five brands: Beats (partner), Apple, Soundcore (Anker), Sennheiser, and Panasonic.</w:t>
      </w:r>
    </w:p>
    <w:p w14:paraId="2EF256AD" w14:textId="77777777" w:rsidR="0044468E" w:rsidRDefault="00000000">
      <w:pPr>
        <w:pStyle w:val="ListBullet"/>
      </w:pPr>
      <w:r>
        <w:t>Across brands, customers consistently evaluate earbuds on sound quality, comfort/fit, connectivity stability, battery life, call quality, and noise control.</w:t>
      </w:r>
    </w:p>
    <w:p w14:paraId="21F3EB83" w14:textId="77777777" w:rsidR="0044468E" w:rsidRDefault="00000000">
      <w:pPr>
        <w:pStyle w:val="ListBullet"/>
      </w:pPr>
      <w:r>
        <w:t>Beats is positioned as a mid-premium, lifestyle-focused option with strong sound and broad ecosystem compatibility; improvement opportunities cluster around fit stability for some users, intermittent connectivity/audio dropouts, and call reliability in conferencing use cases.</w:t>
      </w:r>
    </w:p>
    <w:p w14:paraId="259ED111" w14:textId="77777777" w:rsidR="0044468E" w:rsidRDefault="00000000">
      <w:pPr>
        <w:pStyle w:val="ListBullet"/>
      </w:pPr>
      <w:r>
        <w:t>Soundcore shows strong 'value for money' signaling and frequent noise-cancelling/battery mentions, while Sennheiser is frequently described in sound-quality terms (often by comparison shoppers). Apple reviews skew toward convenience and ecosystem integration with consistently high star ratings in this sample.</w:t>
      </w:r>
    </w:p>
    <w:p w14:paraId="58C72FCC" w14:textId="77777777" w:rsidR="0044468E" w:rsidRDefault="00000000">
      <w:pPr>
        <w:pStyle w:val="Heading1"/>
      </w:pPr>
      <w:r>
        <w:t>Key findings summary</w:t>
      </w:r>
    </w:p>
    <w:p w14:paraId="6C818EE8" w14:textId="77777777" w:rsidR="0044468E" w:rsidRDefault="00000000">
      <w:r>
        <w:t>Reference format (as provided):</w:t>
      </w:r>
    </w:p>
    <w:p w14:paraId="41544667" w14:textId="77777777" w:rsidR="0044468E" w:rsidRDefault="00000000">
      <w:r>
        <w:rPr>
          <w:noProof/>
        </w:rPr>
        <w:drawing>
          <wp:inline distT="0" distB="0" distL="0" distR="0" wp14:anchorId="585BF469" wp14:editId="5ABC4D04">
            <wp:extent cx="5943600" cy="2533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3 113343.png"/>
                    <pic:cNvPicPr/>
                  </pic:nvPicPr>
                  <pic:blipFill>
                    <a:blip r:embed="rId6"/>
                    <a:stretch>
                      <a:fillRect/>
                    </a:stretch>
                  </pic:blipFill>
                  <pic:spPr>
                    <a:xfrm>
                      <a:off x="0" y="0"/>
                      <a:ext cx="5943600" cy="2533223"/>
                    </a:xfrm>
                    <a:prstGeom prst="rect">
                      <a:avLst/>
                    </a:prstGeom>
                  </pic:spPr>
                </pic:pic>
              </a:graphicData>
            </a:graphic>
          </wp:inline>
        </w:drawing>
      </w:r>
    </w:p>
    <w:p w14:paraId="591DBB74" w14:textId="77777777" w:rsidR="0044468E" w:rsidRDefault="00000000">
      <w:r>
        <w:rPr>
          <w:i/>
        </w:rPr>
        <w:t>Figure 1. Example summary table format provided for the report.</w:t>
      </w:r>
    </w:p>
    <w:p w14:paraId="64AD2967" w14:textId="77777777" w:rsidR="0044468E" w:rsidRDefault="0044468E"/>
    <w:tbl>
      <w:tblPr>
        <w:tblW w:w="0" w:type="auto"/>
        <w:jc w:val="center"/>
        <w:tblLook w:val="04A0" w:firstRow="1" w:lastRow="0" w:firstColumn="1" w:lastColumn="0" w:noHBand="0" w:noVBand="1"/>
      </w:tblPr>
      <w:tblGrid>
        <w:gridCol w:w="2160"/>
        <w:gridCol w:w="2160"/>
        <w:gridCol w:w="2160"/>
        <w:gridCol w:w="2160"/>
      </w:tblGrid>
      <w:tr w:rsidR="0044468E" w14:paraId="3E739658" w14:textId="77777777">
        <w:trPr>
          <w:jc w:val="center"/>
        </w:trPr>
        <w:tc>
          <w:tcPr>
            <w:tcW w:w="2160" w:type="dxa"/>
          </w:tcPr>
          <w:p w14:paraId="621A5392" w14:textId="77777777" w:rsidR="0044468E" w:rsidRDefault="00000000">
            <w:r>
              <w:t>Category</w:t>
            </w:r>
          </w:p>
        </w:tc>
        <w:tc>
          <w:tcPr>
            <w:tcW w:w="2160" w:type="dxa"/>
          </w:tcPr>
          <w:p w14:paraId="2704EB3F" w14:textId="77777777" w:rsidR="0044468E" w:rsidRDefault="00000000">
            <w:r>
              <w:t>Finding</w:t>
            </w:r>
          </w:p>
        </w:tc>
        <w:tc>
          <w:tcPr>
            <w:tcW w:w="2160" w:type="dxa"/>
          </w:tcPr>
          <w:p w14:paraId="02C19640" w14:textId="77777777" w:rsidR="0044468E" w:rsidRDefault="00000000">
            <w:r>
              <w:t>Supporting evidence (review excerpt)</w:t>
            </w:r>
          </w:p>
        </w:tc>
        <w:tc>
          <w:tcPr>
            <w:tcW w:w="2160" w:type="dxa"/>
          </w:tcPr>
          <w:p w14:paraId="57ADB7DE" w14:textId="77777777" w:rsidR="0044468E" w:rsidRDefault="00000000">
            <w:r>
              <w:t>Frequency / impact</w:t>
            </w:r>
          </w:p>
        </w:tc>
      </w:tr>
      <w:tr w:rsidR="0044468E" w14:paraId="11B6F9DF" w14:textId="77777777">
        <w:trPr>
          <w:jc w:val="center"/>
        </w:trPr>
        <w:tc>
          <w:tcPr>
            <w:tcW w:w="2160" w:type="dxa"/>
          </w:tcPr>
          <w:p w14:paraId="735B7E84" w14:textId="77777777" w:rsidR="0044468E" w:rsidRDefault="00000000">
            <w:r>
              <w:t>Pain point</w:t>
            </w:r>
          </w:p>
        </w:tc>
        <w:tc>
          <w:tcPr>
            <w:tcW w:w="2160" w:type="dxa"/>
          </w:tcPr>
          <w:p w14:paraId="181171E9" w14:textId="77777777" w:rsidR="0044468E" w:rsidRDefault="00000000">
            <w:r>
              <w:t>Fit stability varies by ear shape</w:t>
            </w:r>
          </w:p>
        </w:tc>
        <w:tc>
          <w:tcPr>
            <w:tcW w:w="2160" w:type="dxa"/>
          </w:tcPr>
          <w:p w14:paraId="704BB71B" w14:textId="77777777" w:rsidR="0044468E" w:rsidRDefault="00000000">
            <w:r>
              <w:t>bought these after my airpod pros died on me suddenly. i have been using these beats studio buds for about 6 months and the experience has been inconsistent to say the least. first issue: they fall out of my ears if i do simple things like turn my head or chew...</w:t>
            </w:r>
          </w:p>
        </w:tc>
        <w:tc>
          <w:tcPr>
            <w:tcW w:w="2160" w:type="dxa"/>
          </w:tcPr>
          <w:p w14:paraId="23BC813E" w14:textId="77777777" w:rsidR="0044468E" w:rsidRDefault="00000000">
            <w:r>
              <w:t>86% of Beats issue-leaning reviews mention fit/ear stability (n=14).</w:t>
            </w:r>
          </w:p>
        </w:tc>
      </w:tr>
      <w:tr w:rsidR="0044468E" w14:paraId="6B0C6175" w14:textId="77777777">
        <w:trPr>
          <w:jc w:val="center"/>
        </w:trPr>
        <w:tc>
          <w:tcPr>
            <w:tcW w:w="2160" w:type="dxa"/>
          </w:tcPr>
          <w:p w14:paraId="339CAB64" w14:textId="77777777" w:rsidR="0044468E" w:rsidRDefault="00000000">
            <w:r>
              <w:t>Pain point</w:t>
            </w:r>
          </w:p>
        </w:tc>
        <w:tc>
          <w:tcPr>
            <w:tcW w:w="2160" w:type="dxa"/>
          </w:tcPr>
          <w:p w14:paraId="1C67EAD4" w14:textId="77777777" w:rsidR="0044468E" w:rsidRDefault="00000000">
            <w:r>
              <w:t>Intermittent connectivity / audio dropouts</w:t>
            </w:r>
          </w:p>
        </w:tc>
        <w:tc>
          <w:tcPr>
            <w:tcW w:w="2160" w:type="dxa"/>
          </w:tcPr>
          <w:p w14:paraId="59A89623" w14:textId="77777777" w:rsidR="0044468E" w:rsidRDefault="00000000">
            <w:r>
              <w:t>As far as sound quality goes, I would give these earbuds a four. Battery life was also good. Another positive is the controls on the earbuds work relatively well compared to many others. The problem comes in the fact that the sound will pop in and out intermit...</w:t>
            </w:r>
          </w:p>
        </w:tc>
        <w:tc>
          <w:tcPr>
            <w:tcW w:w="2160" w:type="dxa"/>
          </w:tcPr>
          <w:p w14:paraId="3394B5BA" w14:textId="77777777" w:rsidR="0044468E" w:rsidRDefault="00000000">
            <w:r>
              <w:t>64% of Beats issue-leaning reviews mention connectivity/pairing stability (n=14).</w:t>
            </w:r>
          </w:p>
        </w:tc>
      </w:tr>
      <w:tr w:rsidR="0044468E" w14:paraId="5473AC92" w14:textId="77777777">
        <w:trPr>
          <w:jc w:val="center"/>
        </w:trPr>
        <w:tc>
          <w:tcPr>
            <w:tcW w:w="2160" w:type="dxa"/>
          </w:tcPr>
          <w:p w14:paraId="5503AAE2" w14:textId="77777777" w:rsidR="0044468E" w:rsidRDefault="00000000">
            <w:r>
              <w:t>Pain point</w:t>
            </w:r>
          </w:p>
        </w:tc>
        <w:tc>
          <w:tcPr>
            <w:tcW w:w="2160" w:type="dxa"/>
          </w:tcPr>
          <w:p w14:paraId="08BF70CE" w14:textId="77777777" w:rsidR="0044468E" w:rsidRDefault="00000000">
            <w:r>
              <w:t>Call/conferencing reliability (mic clarity + consistency)</w:t>
            </w:r>
          </w:p>
        </w:tc>
        <w:tc>
          <w:tcPr>
            <w:tcW w:w="2160" w:type="dxa"/>
          </w:tcPr>
          <w:p w14:paraId="33573400" w14:textId="53AD53E2" w:rsidR="0044468E" w:rsidRDefault="00000000">
            <w:r>
              <w:t xml:space="preserve">*Review:*I really wanted to like these, but after using them for almost a week, I find them poor in everything except for the relatively good </w:t>
            </w:r>
            <w:r>
              <w:lastRenderedPageBreak/>
              <w:t>sound when playing music. They are absolutely unusable for my work, which involves video conferencing. This is a dea...</w:t>
            </w:r>
          </w:p>
        </w:tc>
        <w:tc>
          <w:tcPr>
            <w:tcW w:w="2160" w:type="dxa"/>
          </w:tcPr>
          <w:p w14:paraId="3372C170" w14:textId="77777777" w:rsidR="0044468E" w:rsidRDefault="00000000">
            <w:r>
              <w:lastRenderedPageBreak/>
              <w:t>71% of Beats issue-leaning reviews mention call quality or conferencing use cases (n=14).</w:t>
            </w:r>
          </w:p>
        </w:tc>
      </w:tr>
      <w:tr w:rsidR="0044468E" w14:paraId="74DD49A7" w14:textId="77777777">
        <w:trPr>
          <w:jc w:val="center"/>
        </w:trPr>
        <w:tc>
          <w:tcPr>
            <w:tcW w:w="2160" w:type="dxa"/>
          </w:tcPr>
          <w:p w14:paraId="74B0306E" w14:textId="77777777" w:rsidR="0044468E" w:rsidRDefault="00000000">
            <w:r>
              <w:t>Strength</w:t>
            </w:r>
          </w:p>
        </w:tc>
        <w:tc>
          <w:tcPr>
            <w:tcW w:w="2160" w:type="dxa"/>
          </w:tcPr>
          <w:p w14:paraId="263EF289" w14:textId="77777777" w:rsidR="0044468E" w:rsidRDefault="00000000">
            <w:r>
              <w:t>Strong perceived sound quality (balanced sound; bass presence)</w:t>
            </w:r>
          </w:p>
        </w:tc>
        <w:tc>
          <w:tcPr>
            <w:tcW w:w="2160" w:type="dxa"/>
          </w:tcPr>
          <w:p w14:paraId="57EB2DF0" w14:textId="77777777" w:rsidR="0044468E" w:rsidRDefault="00000000">
            <w:r>
              <w:t>I bought these earbuds along with 4 other pairs, with the intent of comparing them over a couple weeks and returning all but my favorite. Here were the results:Beats Fit Pro - – ...</w:t>
            </w:r>
          </w:p>
        </w:tc>
        <w:tc>
          <w:tcPr>
            <w:tcW w:w="2160" w:type="dxa"/>
          </w:tcPr>
          <w:p w14:paraId="744E248E" w14:textId="77777777" w:rsidR="0044468E" w:rsidRDefault="00000000">
            <w:r>
              <w:t>Mentioned in 84% of Beats positive reviews (rating&gt;=4; n=114).</w:t>
            </w:r>
          </w:p>
        </w:tc>
      </w:tr>
      <w:tr w:rsidR="0044468E" w14:paraId="64402F4C" w14:textId="77777777">
        <w:trPr>
          <w:jc w:val="center"/>
        </w:trPr>
        <w:tc>
          <w:tcPr>
            <w:tcW w:w="2160" w:type="dxa"/>
          </w:tcPr>
          <w:p w14:paraId="685F856D" w14:textId="77777777" w:rsidR="0044468E" w:rsidRDefault="00000000">
            <w:r>
              <w:t>Strength</w:t>
            </w:r>
          </w:p>
        </w:tc>
        <w:tc>
          <w:tcPr>
            <w:tcW w:w="2160" w:type="dxa"/>
          </w:tcPr>
          <w:p w14:paraId="338E86E2" w14:textId="77777777" w:rsidR="0044468E" w:rsidRDefault="00000000">
            <w:r>
              <w:t>Comfortable day-to-day wear for many users</w:t>
            </w:r>
          </w:p>
        </w:tc>
        <w:tc>
          <w:tcPr>
            <w:tcW w:w="2160" w:type="dxa"/>
          </w:tcPr>
          <w:p w14:paraId="7DD94F3C" w14:textId="77777777" w:rsidR="0044468E" w:rsidRDefault="00000000">
            <w:r>
              <w:t>I bought these earbuds along with 4 other pairs, with the intent of comparing them over a couple weeks and returning all but my favorite. Here were the results:Beats Fit Pro - – ...</w:t>
            </w:r>
          </w:p>
        </w:tc>
        <w:tc>
          <w:tcPr>
            <w:tcW w:w="2160" w:type="dxa"/>
          </w:tcPr>
          <w:p w14:paraId="14C1A769" w14:textId="77777777" w:rsidR="0044468E" w:rsidRDefault="00000000">
            <w:r>
              <w:t>Mentioned in 75% of Beats positive reviews (rating&gt;=4; n=114).</w:t>
            </w:r>
          </w:p>
        </w:tc>
      </w:tr>
      <w:tr w:rsidR="0044468E" w14:paraId="45938062" w14:textId="77777777">
        <w:trPr>
          <w:jc w:val="center"/>
        </w:trPr>
        <w:tc>
          <w:tcPr>
            <w:tcW w:w="2160" w:type="dxa"/>
          </w:tcPr>
          <w:p w14:paraId="0D6373BE" w14:textId="77777777" w:rsidR="0044468E" w:rsidRDefault="00000000">
            <w:r>
              <w:t>Strength</w:t>
            </w:r>
          </w:p>
        </w:tc>
        <w:tc>
          <w:tcPr>
            <w:tcW w:w="2160" w:type="dxa"/>
          </w:tcPr>
          <w:p w14:paraId="3B5C008A" w14:textId="77777777" w:rsidR="0044468E" w:rsidRDefault="00000000">
            <w:r>
              <w:t>Smooth ecosystem experience across iOS/Android (pairing, switching, assistant)</w:t>
            </w:r>
          </w:p>
        </w:tc>
        <w:tc>
          <w:tcPr>
            <w:tcW w:w="2160" w:type="dxa"/>
          </w:tcPr>
          <w:p w14:paraId="538D70AB" w14:textId="77777777" w:rsidR="0044468E" w:rsidRDefault="00000000">
            <w:r>
              <w:t>I bought these earbuds along with 4 other pairs, with the intent of comparing them over a couple weeks and returning all but my favorite. Here were the results:Beats Fit Pro - – ...</w:t>
            </w:r>
          </w:p>
        </w:tc>
        <w:tc>
          <w:tcPr>
            <w:tcW w:w="2160" w:type="dxa"/>
          </w:tcPr>
          <w:p w14:paraId="74283559" w14:textId="77777777" w:rsidR="0044468E" w:rsidRDefault="00000000">
            <w:r>
              <w:t>Mentioned in 55% of Beats positive reviews (rating&gt;=4; n=114).</w:t>
            </w:r>
          </w:p>
        </w:tc>
      </w:tr>
      <w:tr w:rsidR="0044468E" w14:paraId="1C38C77D" w14:textId="77777777">
        <w:trPr>
          <w:jc w:val="center"/>
        </w:trPr>
        <w:tc>
          <w:tcPr>
            <w:tcW w:w="2160" w:type="dxa"/>
          </w:tcPr>
          <w:p w14:paraId="46B0FC8E" w14:textId="77777777" w:rsidR="0044468E" w:rsidRDefault="00000000">
            <w:r>
              <w:t>Recommendation</w:t>
            </w:r>
          </w:p>
        </w:tc>
        <w:tc>
          <w:tcPr>
            <w:tcW w:w="2160" w:type="dxa"/>
          </w:tcPr>
          <w:p w14:paraId="0ED59BF8" w14:textId="77777777" w:rsidR="0044468E" w:rsidRDefault="00000000">
            <w:r>
              <w:t xml:space="preserve">Harden Bluetooth/firmware </w:t>
            </w:r>
            <w:r>
              <w:lastRenderedPageBreak/>
              <w:t>stability under real-world interference</w:t>
            </w:r>
          </w:p>
        </w:tc>
        <w:tc>
          <w:tcPr>
            <w:tcW w:w="2160" w:type="dxa"/>
          </w:tcPr>
          <w:p w14:paraId="33CD3E67" w14:textId="77777777" w:rsidR="0044468E" w:rsidRDefault="00000000">
            <w:r>
              <w:lastRenderedPageBreak/>
              <w:t xml:space="preserve">Multiple Beats reviews describe </w:t>
            </w:r>
            <w:r>
              <w:lastRenderedPageBreak/>
              <w:t>intermittent audio 'popping' or dropouts despite good core sound.</w:t>
            </w:r>
          </w:p>
        </w:tc>
        <w:tc>
          <w:tcPr>
            <w:tcW w:w="2160" w:type="dxa"/>
          </w:tcPr>
          <w:p w14:paraId="63DFCFEE" w14:textId="77777777" w:rsidR="0044468E" w:rsidRDefault="00000000">
            <w:r>
              <w:lastRenderedPageBreak/>
              <w:t xml:space="preserve">High priority: directly impacts perceived </w:t>
            </w:r>
            <w:r>
              <w:lastRenderedPageBreak/>
              <w:t>quality and returns; aligns to top recurring issue themes.</w:t>
            </w:r>
          </w:p>
        </w:tc>
      </w:tr>
      <w:tr w:rsidR="0044468E" w14:paraId="5E18A714" w14:textId="77777777">
        <w:trPr>
          <w:jc w:val="center"/>
        </w:trPr>
        <w:tc>
          <w:tcPr>
            <w:tcW w:w="2160" w:type="dxa"/>
          </w:tcPr>
          <w:p w14:paraId="4949BAB6" w14:textId="77777777" w:rsidR="0044468E" w:rsidRDefault="00000000">
            <w:r>
              <w:lastRenderedPageBreak/>
              <w:t>Recommendation</w:t>
            </w:r>
          </w:p>
        </w:tc>
        <w:tc>
          <w:tcPr>
            <w:tcW w:w="2160" w:type="dxa"/>
          </w:tcPr>
          <w:p w14:paraId="2C8CA9B7" w14:textId="77777777" w:rsidR="0044468E" w:rsidRDefault="00000000">
            <w:r>
              <w:t>Expand fit system (tips + guidance) to reduce fall-out reports</w:t>
            </w:r>
          </w:p>
        </w:tc>
        <w:tc>
          <w:tcPr>
            <w:tcW w:w="2160" w:type="dxa"/>
          </w:tcPr>
          <w:p w14:paraId="2B57A3E7" w14:textId="77777777" w:rsidR="0044468E" w:rsidRDefault="00000000">
            <w:r>
              <w:t>Fit complaints concentrate in the issue-leaning subset and often co-occur with movement/workout contexts.</w:t>
            </w:r>
          </w:p>
        </w:tc>
        <w:tc>
          <w:tcPr>
            <w:tcW w:w="2160" w:type="dxa"/>
          </w:tcPr>
          <w:p w14:paraId="5C37A743" w14:textId="77777777" w:rsidR="0044468E" w:rsidRDefault="00000000">
            <w:r>
              <w:t>High priority: improves retention for active-use segment and reduces 'works for some' variability.</w:t>
            </w:r>
          </w:p>
        </w:tc>
      </w:tr>
      <w:tr w:rsidR="0044468E" w14:paraId="39F2899E" w14:textId="77777777">
        <w:trPr>
          <w:jc w:val="center"/>
        </w:trPr>
        <w:tc>
          <w:tcPr>
            <w:tcW w:w="2160" w:type="dxa"/>
          </w:tcPr>
          <w:p w14:paraId="72CEA020" w14:textId="77777777" w:rsidR="0044468E" w:rsidRDefault="00000000">
            <w:r>
              <w:t>Recommendation</w:t>
            </w:r>
          </w:p>
        </w:tc>
        <w:tc>
          <w:tcPr>
            <w:tcW w:w="2160" w:type="dxa"/>
          </w:tcPr>
          <w:p w14:paraId="7BE1E11C" w14:textId="77777777" w:rsidR="0044468E" w:rsidRDefault="00000000">
            <w:r>
              <w:t>Improve mic + conferencing performance (noise reduction, consistency)</w:t>
            </w:r>
          </w:p>
        </w:tc>
        <w:tc>
          <w:tcPr>
            <w:tcW w:w="2160" w:type="dxa"/>
          </w:tcPr>
          <w:p w14:paraId="2385E82F" w14:textId="77777777" w:rsidR="0044468E" w:rsidRDefault="00000000">
            <w:r>
              <w:t>Issue-leaning Beats reviews cite difficulty hearing or being heard on calls and video meetings.</w:t>
            </w:r>
          </w:p>
        </w:tc>
        <w:tc>
          <w:tcPr>
            <w:tcW w:w="2160" w:type="dxa"/>
          </w:tcPr>
          <w:p w14:paraId="63291409" w14:textId="77777777" w:rsidR="0044468E" w:rsidRDefault="00000000">
            <w:r>
              <w:t>Medium-high priority: impacts WFH segment and multi-use positioning versus Apple/Sennheiser.</w:t>
            </w:r>
          </w:p>
        </w:tc>
      </w:tr>
    </w:tbl>
    <w:p w14:paraId="28963EE7" w14:textId="77777777" w:rsidR="0044468E" w:rsidRDefault="0044468E"/>
    <w:p w14:paraId="26F7E8DB" w14:textId="77777777" w:rsidR="0044468E" w:rsidRDefault="00000000">
      <w:pPr>
        <w:pStyle w:val="Heading1"/>
      </w:pPr>
      <w:r>
        <w:t>Brand comparison analysis</w:t>
      </w:r>
    </w:p>
    <w:tbl>
      <w:tblPr>
        <w:tblW w:w="0" w:type="auto"/>
        <w:jc w:val="center"/>
        <w:tblLook w:val="04A0" w:firstRow="1" w:lastRow="0" w:firstColumn="1" w:lastColumn="0" w:noHBand="0" w:noVBand="1"/>
      </w:tblPr>
      <w:tblGrid>
        <w:gridCol w:w="1440"/>
        <w:gridCol w:w="1440"/>
        <w:gridCol w:w="1440"/>
        <w:gridCol w:w="1440"/>
        <w:gridCol w:w="1440"/>
        <w:gridCol w:w="1440"/>
      </w:tblGrid>
      <w:tr w:rsidR="0044468E" w14:paraId="2A1420DF" w14:textId="77777777">
        <w:trPr>
          <w:jc w:val="center"/>
        </w:trPr>
        <w:tc>
          <w:tcPr>
            <w:tcW w:w="1440" w:type="dxa"/>
          </w:tcPr>
          <w:p w14:paraId="0FACD13C" w14:textId="77777777" w:rsidR="0044468E" w:rsidRDefault="00000000">
            <w:r>
              <w:t>Brand</w:t>
            </w:r>
          </w:p>
        </w:tc>
        <w:tc>
          <w:tcPr>
            <w:tcW w:w="1440" w:type="dxa"/>
          </w:tcPr>
          <w:p w14:paraId="73E39CB2" w14:textId="77777777" w:rsidR="0044468E" w:rsidRDefault="00000000">
            <w:r>
              <w:t>Reviews</w:t>
            </w:r>
          </w:p>
        </w:tc>
        <w:tc>
          <w:tcPr>
            <w:tcW w:w="1440" w:type="dxa"/>
          </w:tcPr>
          <w:p w14:paraId="7DFF57D0" w14:textId="77777777" w:rsidR="0044468E" w:rsidRDefault="00000000">
            <w:r>
              <w:t>Avg rating</w:t>
            </w:r>
          </w:p>
        </w:tc>
        <w:tc>
          <w:tcPr>
            <w:tcW w:w="1440" w:type="dxa"/>
          </w:tcPr>
          <w:p w14:paraId="47D8D035" w14:textId="77777777" w:rsidR="0044468E" w:rsidRDefault="00000000">
            <w:r>
              <w:t>Positive %</w:t>
            </w:r>
          </w:p>
        </w:tc>
        <w:tc>
          <w:tcPr>
            <w:tcW w:w="1440" w:type="dxa"/>
          </w:tcPr>
          <w:p w14:paraId="63B84EA7" w14:textId="77777777" w:rsidR="0044468E" w:rsidRDefault="00000000">
            <w:r>
              <w:t>Neutral %</w:t>
            </w:r>
          </w:p>
        </w:tc>
        <w:tc>
          <w:tcPr>
            <w:tcW w:w="1440" w:type="dxa"/>
          </w:tcPr>
          <w:p w14:paraId="30AE4EDC" w14:textId="77777777" w:rsidR="0044468E" w:rsidRDefault="00000000">
            <w:r>
              <w:t>Negative %</w:t>
            </w:r>
          </w:p>
        </w:tc>
      </w:tr>
      <w:tr w:rsidR="0044468E" w14:paraId="28BA787A" w14:textId="77777777">
        <w:trPr>
          <w:jc w:val="center"/>
        </w:trPr>
        <w:tc>
          <w:tcPr>
            <w:tcW w:w="1440" w:type="dxa"/>
          </w:tcPr>
          <w:p w14:paraId="613DC168" w14:textId="77777777" w:rsidR="0044468E" w:rsidRDefault="00000000">
            <w:r>
              <w:t>Beats</w:t>
            </w:r>
          </w:p>
        </w:tc>
        <w:tc>
          <w:tcPr>
            <w:tcW w:w="1440" w:type="dxa"/>
          </w:tcPr>
          <w:p w14:paraId="1931AE0A" w14:textId="77777777" w:rsidR="0044468E" w:rsidRDefault="00000000">
            <w:r>
              <w:t>123</w:t>
            </w:r>
          </w:p>
        </w:tc>
        <w:tc>
          <w:tcPr>
            <w:tcW w:w="1440" w:type="dxa"/>
          </w:tcPr>
          <w:p w14:paraId="21EE87C2" w14:textId="77777777" w:rsidR="0044468E" w:rsidRDefault="00000000">
            <w:r>
              <w:t>4.43</w:t>
            </w:r>
          </w:p>
        </w:tc>
        <w:tc>
          <w:tcPr>
            <w:tcW w:w="1440" w:type="dxa"/>
          </w:tcPr>
          <w:p w14:paraId="56DAD3F3" w14:textId="77777777" w:rsidR="0044468E" w:rsidRDefault="00000000">
            <w:r>
              <w:t>93%</w:t>
            </w:r>
          </w:p>
        </w:tc>
        <w:tc>
          <w:tcPr>
            <w:tcW w:w="1440" w:type="dxa"/>
          </w:tcPr>
          <w:p w14:paraId="2401ED24" w14:textId="77777777" w:rsidR="0044468E" w:rsidRDefault="00000000">
            <w:r>
              <w:t>7%</w:t>
            </w:r>
          </w:p>
        </w:tc>
        <w:tc>
          <w:tcPr>
            <w:tcW w:w="1440" w:type="dxa"/>
          </w:tcPr>
          <w:p w14:paraId="78F34C13" w14:textId="77777777" w:rsidR="0044468E" w:rsidRDefault="00000000">
            <w:r>
              <w:t>0%</w:t>
            </w:r>
          </w:p>
        </w:tc>
      </w:tr>
      <w:tr w:rsidR="0044468E" w14:paraId="4DA08329" w14:textId="77777777">
        <w:trPr>
          <w:jc w:val="center"/>
        </w:trPr>
        <w:tc>
          <w:tcPr>
            <w:tcW w:w="1440" w:type="dxa"/>
          </w:tcPr>
          <w:p w14:paraId="14ACB8AA" w14:textId="77777777" w:rsidR="0044468E" w:rsidRDefault="00000000">
            <w:r>
              <w:t>Apple</w:t>
            </w:r>
          </w:p>
        </w:tc>
        <w:tc>
          <w:tcPr>
            <w:tcW w:w="1440" w:type="dxa"/>
          </w:tcPr>
          <w:p w14:paraId="41350B27" w14:textId="77777777" w:rsidR="0044468E" w:rsidRDefault="00000000">
            <w:r>
              <w:t>100</w:t>
            </w:r>
          </w:p>
        </w:tc>
        <w:tc>
          <w:tcPr>
            <w:tcW w:w="1440" w:type="dxa"/>
          </w:tcPr>
          <w:p w14:paraId="2AF9B641" w14:textId="77777777" w:rsidR="0044468E" w:rsidRDefault="00000000">
            <w:r>
              <w:t>4.81</w:t>
            </w:r>
          </w:p>
        </w:tc>
        <w:tc>
          <w:tcPr>
            <w:tcW w:w="1440" w:type="dxa"/>
          </w:tcPr>
          <w:p w14:paraId="48D1A258" w14:textId="77777777" w:rsidR="0044468E" w:rsidRDefault="00000000">
            <w:r>
              <w:t>100%</w:t>
            </w:r>
          </w:p>
        </w:tc>
        <w:tc>
          <w:tcPr>
            <w:tcW w:w="1440" w:type="dxa"/>
          </w:tcPr>
          <w:p w14:paraId="2D4DF5CB" w14:textId="77777777" w:rsidR="0044468E" w:rsidRDefault="00000000">
            <w:r>
              <w:t>0%</w:t>
            </w:r>
          </w:p>
        </w:tc>
        <w:tc>
          <w:tcPr>
            <w:tcW w:w="1440" w:type="dxa"/>
          </w:tcPr>
          <w:p w14:paraId="22DB2ED6" w14:textId="77777777" w:rsidR="0044468E" w:rsidRDefault="00000000">
            <w:r>
              <w:t>0%</w:t>
            </w:r>
          </w:p>
        </w:tc>
      </w:tr>
      <w:tr w:rsidR="0044468E" w14:paraId="6D36CB40" w14:textId="77777777">
        <w:trPr>
          <w:jc w:val="center"/>
        </w:trPr>
        <w:tc>
          <w:tcPr>
            <w:tcW w:w="1440" w:type="dxa"/>
          </w:tcPr>
          <w:p w14:paraId="21D4974F" w14:textId="77777777" w:rsidR="0044468E" w:rsidRDefault="00000000">
            <w:r>
              <w:t>Soundcore</w:t>
            </w:r>
          </w:p>
        </w:tc>
        <w:tc>
          <w:tcPr>
            <w:tcW w:w="1440" w:type="dxa"/>
          </w:tcPr>
          <w:p w14:paraId="73BD7C40" w14:textId="77777777" w:rsidR="0044468E" w:rsidRDefault="00000000">
            <w:r>
              <w:t>100</w:t>
            </w:r>
          </w:p>
        </w:tc>
        <w:tc>
          <w:tcPr>
            <w:tcW w:w="1440" w:type="dxa"/>
          </w:tcPr>
          <w:p w14:paraId="47549930" w14:textId="77777777" w:rsidR="0044468E" w:rsidRDefault="00000000">
            <w:r>
              <w:t>4.68</w:t>
            </w:r>
          </w:p>
        </w:tc>
        <w:tc>
          <w:tcPr>
            <w:tcW w:w="1440" w:type="dxa"/>
          </w:tcPr>
          <w:p w14:paraId="13859CAF" w14:textId="77777777" w:rsidR="0044468E" w:rsidRDefault="00000000">
            <w:r>
              <w:t>96%</w:t>
            </w:r>
          </w:p>
        </w:tc>
        <w:tc>
          <w:tcPr>
            <w:tcW w:w="1440" w:type="dxa"/>
          </w:tcPr>
          <w:p w14:paraId="07D89BAD" w14:textId="77777777" w:rsidR="0044468E" w:rsidRDefault="00000000">
            <w:r>
              <w:t>3%</w:t>
            </w:r>
          </w:p>
        </w:tc>
        <w:tc>
          <w:tcPr>
            <w:tcW w:w="1440" w:type="dxa"/>
          </w:tcPr>
          <w:p w14:paraId="1BD8F4DF" w14:textId="77777777" w:rsidR="0044468E" w:rsidRDefault="00000000">
            <w:r>
              <w:t>1%</w:t>
            </w:r>
          </w:p>
        </w:tc>
      </w:tr>
      <w:tr w:rsidR="0044468E" w14:paraId="046209DF" w14:textId="77777777">
        <w:trPr>
          <w:jc w:val="center"/>
        </w:trPr>
        <w:tc>
          <w:tcPr>
            <w:tcW w:w="1440" w:type="dxa"/>
          </w:tcPr>
          <w:p w14:paraId="6A2057F3" w14:textId="77777777" w:rsidR="0044468E" w:rsidRDefault="00000000">
            <w:r>
              <w:t>Sennheiser</w:t>
            </w:r>
          </w:p>
        </w:tc>
        <w:tc>
          <w:tcPr>
            <w:tcW w:w="1440" w:type="dxa"/>
          </w:tcPr>
          <w:p w14:paraId="75DAEF4C" w14:textId="77777777" w:rsidR="0044468E" w:rsidRDefault="00000000">
            <w:r>
              <w:t>102</w:t>
            </w:r>
          </w:p>
        </w:tc>
        <w:tc>
          <w:tcPr>
            <w:tcW w:w="1440" w:type="dxa"/>
          </w:tcPr>
          <w:p w14:paraId="6B1B37A2" w14:textId="77777777" w:rsidR="0044468E" w:rsidRDefault="00000000">
            <w:r>
              <w:t>3.58</w:t>
            </w:r>
          </w:p>
        </w:tc>
        <w:tc>
          <w:tcPr>
            <w:tcW w:w="1440" w:type="dxa"/>
          </w:tcPr>
          <w:p w14:paraId="0E3239F7" w14:textId="77777777" w:rsidR="0044468E" w:rsidRDefault="00000000">
            <w:r>
              <w:t>56%</w:t>
            </w:r>
          </w:p>
        </w:tc>
        <w:tc>
          <w:tcPr>
            <w:tcW w:w="1440" w:type="dxa"/>
          </w:tcPr>
          <w:p w14:paraId="37E672CD" w14:textId="77777777" w:rsidR="0044468E" w:rsidRDefault="00000000">
            <w:r>
              <w:t>24%</w:t>
            </w:r>
          </w:p>
        </w:tc>
        <w:tc>
          <w:tcPr>
            <w:tcW w:w="1440" w:type="dxa"/>
          </w:tcPr>
          <w:p w14:paraId="1ECEF38C" w14:textId="77777777" w:rsidR="0044468E" w:rsidRDefault="00000000">
            <w:r>
              <w:t>21%</w:t>
            </w:r>
          </w:p>
        </w:tc>
      </w:tr>
      <w:tr w:rsidR="0044468E" w14:paraId="3875EC77" w14:textId="77777777">
        <w:trPr>
          <w:jc w:val="center"/>
        </w:trPr>
        <w:tc>
          <w:tcPr>
            <w:tcW w:w="1440" w:type="dxa"/>
          </w:tcPr>
          <w:p w14:paraId="4021527B" w14:textId="77777777" w:rsidR="0044468E" w:rsidRDefault="00000000">
            <w:r>
              <w:t>Panasonic</w:t>
            </w:r>
          </w:p>
        </w:tc>
        <w:tc>
          <w:tcPr>
            <w:tcW w:w="1440" w:type="dxa"/>
          </w:tcPr>
          <w:p w14:paraId="59660170" w14:textId="77777777" w:rsidR="0044468E" w:rsidRDefault="00000000">
            <w:r>
              <w:t>26</w:t>
            </w:r>
          </w:p>
        </w:tc>
        <w:tc>
          <w:tcPr>
            <w:tcW w:w="1440" w:type="dxa"/>
          </w:tcPr>
          <w:p w14:paraId="39520DD7" w14:textId="77777777" w:rsidR="0044468E" w:rsidRDefault="00000000">
            <w:r>
              <w:t>3.23</w:t>
            </w:r>
          </w:p>
        </w:tc>
        <w:tc>
          <w:tcPr>
            <w:tcW w:w="1440" w:type="dxa"/>
          </w:tcPr>
          <w:p w14:paraId="1BE9B704" w14:textId="77777777" w:rsidR="0044468E" w:rsidRDefault="00000000">
            <w:r>
              <w:t>46%</w:t>
            </w:r>
          </w:p>
        </w:tc>
        <w:tc>
          <w:tcPr>
            <w:tcW w:w="1440" w:type="dxa"/>
          </w:tcPr>
          <w:p w14:paraId="701ED9FC" w14:textId="77777777" w:rsidR="0044468E" w:rsidRDefault="00000000">
            <w:r>
              <w:t>15%</w:t>
            </w:r>
          </w:p>
        </w:tc>
        <w:tc>
          <w:tcPr>
            <w:tcW w:w="1440" w:type="dxa"/>
          </w:tcPr>
          <w:p w14:paraId="6A9D87F7" w14:textId="77777777" w:rsidR="0044468E" w:rsidRDefault="00000000">
            <w:r>
              <w:t>38%</w:t>
            </w:r>
          </w:p>
        </w:tc>
      </w:tr>
    </w:tbl>
    <w:p w14:paraId="1EFD73FD" w14:textId="77777777" w:rsidR="0044468E" w:rsidRDefault="0044468E"/>
    <w:p w14:paraId="7C5773D1" w14:textId="77777777" w:rsidR="0044468E" w:rsidRDefault="00000000">
      <w:pPr>
        <w:pStyle w:val="Heading2"/>
      </w:pPr>
      <w:r>
        <w:t>Beats (Partner)</w:t>
      </w:r>
    </w:p>
    <w:p w14:paraId="420320FF" w14:textId="77777777" w:rsidR="0044468E" w:rsidRDefault="00000000">
      <w:r>
        <w:t>Market positioning: Mid-premium, lifestyle-focused true wireless earbuds emphasizing sound signature, noise control, and cross-platform compatibility.</w:t>
      </w:r>
    </w:p>
    <w:p w14:paraId="0D15AB16" w14:textId="77777777" w:rsidR="0044468E" w:rsidRDefault="00000000">
      <w:r>
        <w:t>Key strengths (with examples):</w:t>
      </w:r>
    </w:p>
    <w:p w14:paraId="1351134F" w14:textId="77777777" w:rsidR="0044468E" w:rsidRDefault="00000000">
      <w:pPr>
        <w:pStyle w:val="ListBullet"/>
      </w:pPr>
      <w:r>
        <w:t>Sound quality: Frequently praised in comparison-shopping reviews; strong perceived bass/clarity for the segment.</w:t>
      </w:r>
    </w:p>
    <w:p w14:paraId="285E6689" w14:textId="77777777" w:rsidR="0044468E" w:rsidRDefault="00000000">
      <w:pPr>
        <w:pStyle w:val="ListBullet"/>
      </w:pPr>
      <w:r>
        <w:lastRenderedPageBreak/>
        <w:t>Ecosystem &amp; multipoint: Smooth setup and device compatibility noted across iOS and Android contexts.</w:t>
      </w:r>
    </w:p>
    <w:p w14:paraId="48906F62" w14:textId="77777777" w:rsidR="0044468E" w:rsidRDefault="00000000">
      <w:pPr>
        <w:pStyle w:val="ListBullet"/>
      </w:pPr>
      <w:r>
        <w:t>Noise cancelling / transparency: Noise control is a recurring positive for commuting and daily use.</w:t>
      </w:r>
    </w:p>
    <w:p w14:paraId="680DE5BB" w14:textId="77777777" w:rsidR="0044468E" w:rsidRDefault="00000000">
      <w:r>
        <w:t>Main challenges (with examples):</w:t>
      </w:r>
    </w:p>
    <w:p w14:paraId="78331CAF" w14:textId="77777777" w:rsidR="0044468E" w:rsidRDefault="00000000">
      <w:pPr>
        <w:pStyle w:val="ListBullet"/>
      </w:pPr>
      <w:r>
        <w:t>Comfort &amp; fit: A minority of users report fall-out/fit variability, often in movement contexts.</w:t>
      </w:r>
    </w:p>
    <w:p w14:paraId="5BE0590A" w14:textId="77777777" w:rsidR="0044468E" w:rsidRDefault="00000000">
      <w:pPr>
        <w:pStyle w:val="ListBullet"/>
      </w:pPr>
      <w:r>
        <w:t>Connectivity &amp; pairing: Intermittent dropouts or instability appear in the issue-leaning subset.</w:t>
      </w:r>
    </w:p>
    <w:p w14:paraId="48C4AB06" w14:textId="77777777" w:rsidR="0044468E" w:rsidRDefault="00000000">
      <w:pPr>
        <w:pStyle w:val="ListBullet"/>
      </w:pPr>
      <w:r>
        <w:t>Call quality / mic: Some users report challenges with calls/video conferencing reliability.</w:t>
      </w:r>
    </w:p>
    <w:p w14:paraId="3BE1EF94" w14:textId="77777777" w:rsidR="0044468E" w:rsidRDefault="00000000">
      <w:pPr>
        <w:pStyle w:val="Heading2"/>
      </w:pPr>
      <w:r>
        <w:t>Apple</w:t>
      </w:r>
    </w:p>
    <w:p w14:paraId="65B0D7E8" w14:textId="77777777" w:rsidR="0044468E" w:rsidRDefault="00000000">
      <w:r>
        <w:t>Market positioning: Premium convenience and ecosystem-driven choice; reviews emphasize ease, consistency, and integration.</w:t>
      </w:r>
    </w:p>
    <w:p w14:paraId="4C57C2A3" w14:textId="77777777" w:rsidR="0044468E" w:rsidRDefault="00000000">
      <w:r>
        <w:t>Key strengths (with examples):</w:t>
      </w:r>
    </w:p>
    <w:p w14:paraId="5DD2BB82" w14:textId="77777777" w:rsidR="0044468E" w:rsidRDefault="00000000">
      <w:pPr>
        <w:pStyle w:val="ListBullet"/>
      </w:pPr>
      <w:r>
        <w:t>Ecosystem &amp; multipoint: Frequent mention of iPhone/iOS convenience and seamless use.</w:t>
      </w:r>
    </w:p>
    <w:p w14:paraId="78705153" w14:textId="77777777" w:rsidR="0044468E" w:rsidRDefault="00000000">
      <w:pPr>
        <w:ind w:left="360"/>
      </w:pPr>
      <w:r>
        <w:rPr>
          <w:i/>
        </w:rPr>
        <w:t>Example review: "Taking the Apple AirPods at face value, they're a solid headset for the money! If you already have the original, first generation AirPods and just want to upgrade, not a bad option either. The 2nd generation AirPods feature an improved software chip &amp; runs off..."</w:t>
      </w:r>
    </w:p>
    <w:p w14:paraId="07ECDAF6" w14:textId="77777777" w:rsidR="0044468E" w:rsidRDefault="00000000">
      <w:pPr>
        <w:pStyle w:val="ListBullet"/>
      </w:pPr>
      <w:r>
        <w:t>Controls &amp; usability: Simple daily use and familiar controls are highlighted.</w:t>
      </w:r>
    </w:p>
    <w:p w14:paraId="2498C1F2" w14:textId="77777777" w:rsidR="0044468E" w:rsidRDefault="00000000">
      <w:pPr>
        <w:ind w:left="360"/>
      </w:pPr>
      <w:r>
        <w:rPr>
          <w:i/>
        </w:rPr>
        <w:t>Example review: "Taking the Apple AirPods at face value, they're a solid headset for the money! If you already have the original, first generation AirPods and just want to upgrade, not a bad option either. The 2nd generation AirPods feature an improved software chip &amp; runs off..."</w:t>
      </w:r>
    </w:p>
    <w:p w14:paraId="13552BB2" w14:textId="77777777" w:rsidR="0044468E" w:rsidRDefault="00000000">
      <w:pPr>
        <w:pStyle w:val="ListBullet"/>
      </w:pPr>
      <w:r>
        <w:t>Call quality / mic: Many reviewers cite calls/voice use cases as dependable.</w:t>
      </w:r>
    </w:p>
    <w:p w14:paraId="457A09C8" w14:textId="77777777" w:rsidR="0044468E" w:rsidRDefault="00000000">
      <w:pPr>
        <w:ind w:left="360"/>
      </w:pPr>
      <w:r>
        <w:rPr>
          <w:i/>
        </w:rPr>
        <w:t>Example review: "Taking the Apple AirPods at face value, they're a solid headset for the money! If you already have the original, first generation AirPods and just want to upgrade, not a bad option either. The 2nd generation AirPods feature an improved software chip &amp; runs off..."</w:t>
      </w:r>
    </w:p>
    <w:p w14:paraId="75D60762" w14:textId="77777777" w:rsidR="0044468E" w:rsidRDefault="00000000">
      <w:r>
        <w:t>Main challenges (with examples):</w:t>
      </w:r>
    </w:p>
    <w:p w14:paraId="2EE6309D" w14:textId="77777777" w:rsidR="0044468E" w:rsidRDefault="00000000">
      <w:pPr>
        <w:pStyle w:val="ListBullet"/>
      </w:pPr>
      <w:r>
        <w:t>Battery life: Some reviews cite battery/case aging or longevity concerns over time.</w:t>
      </w:r>
    </w:p>
    <w:p w14:paraId="4FE3D42C" w14:textId="77777777" w:rsidR="0044468E" w:rsidRDefault="00000000">
      <w:pPr>
        <w:pStyle w:val="ListBullet"/>
      </w:pPr>
      <w:r>
        <w:t>Value &amp; price: Price/value is discussed, especially versus competitors.</w:t>
      </w:r>
    </w:p>
    <w:p w14:paraId="724F6D5B" w14:textId="77777777" w:rsidR="0044468E" w:rsidRDefault="00000000">
      <w:pPr>
        <w:ind w:left="360"/>
      </w:pPr>
      <w:r>
        <w:rPr>
          <w:i/>
        </w:rPr>
        <w:t xml:space="preserve">Example review: "I’ve been wanting these ever since they came out over 5 years ago. For some reason couldn’t bring myself to spend the money. Bought much much cheaper no </w:t>
      </w:r>
      <w:r>
        <w:rPr>
          <w:i/>
        </w:rPr>
        <w:lastRenderedPageBreak/>
        <w:t>name brand pairs that were bad. Really bad. When I seen the price come done so much for the Apples I couldn..."</w:t>
      </w:r>
    </w:p>
    <w:p w14:paraId="6C231FF0" w14:textId="77777777" w:rsidR="0044468E" w:rsidRDefault="00000000">
      <w:pPr>
        <w:pStyle w:val="ListBullet"/>
      </w:pPr>
      <w:r>
        <w:t>Noise cancelling / transparency: Less frequently discussed in this product cohort (non-Pro model).</w:t>
      </w:r>
    </w:p>
    <w:p w14:paraId="1A8D18F9" w14:textId="77777777" w:rsidR="0044468E" w:rsidRDefault="00000000">
      <w:pPr>
        <w:pStyle w:val="Heading2"/>
      </w:pPr>
      <w:r>
        <w:t>Soundcore</w:t>
      </w:r>
    </w:p>
    <w:p w14:paraId="3203D9C1" w14:textId="77777777" w:rsidR="0044468E" w:rsidRDefault="00000000">
      <w:r>
        <w:t>Market positioning: Value-forward positioning: feature-rich earbuds where customers explicitly evaluate price-to-performance.</w:t>
      </w:r>
    </w:p>
    <w:p w14:paraId="58C59E06" w14:textId="77777777" w:rsidR="0044468E" w:rsidRDefault="00000000">
      <w:r>
        <w:t>Key strengths (with examples):</w:t>
      </w:r>
    </w:p>
    <w:p w14:paraId="304C2F03" w14:textId="77777777" w:rsidR="0044468E" w:rsidRDefault="00000000">
      <w:pPr>
        <w:pStyle w:val="ListBullet"/>
      </w:pPr>
      <w:r>
        <w:t>Noise cancelling / transparency: Often cited as a standout relative to price point.</w:t>
      </w:r>
    </w:p>
    <w:p w14:paraId="75B44FF7" w14:textId="77777777" w:rsidR="0044468E" w:rsidRDefault="00000000">
      <w:pPr>
        <w:ind w:left="360"/>
      </w:pPr>
      <w:r>
        <w:rPr>
          <w:i/>
        </w:rPr>
        <w:t>Example review: "I am impressed with everything about these earbuds.TL;DR--Great sound quality. Quite comfortable. Surprisingly good app. Easily customizable features. Consistent, reliable bluetooth connectivity. Overall, outstanding value.BACKGROUND: The last set of earbuds I..."</w:t>
      </w:r>
    </w:p>
    <w:p w14:paraId="216CBAAE" w14:textId="77777777" w:rsidR="0044468E" w:rsidRDefault="00000000">
      <w:pPr>
        <w:pStyle w:val="ListBullet"/>
      </w:pPr>
      <w:r>
        <w:t>Battery life: High frequency of battery/charging mentions in positive reviews.</w:t>
      </w:r>
    </w:p>
    <w:p w14:paraId="63427A1A" w14:textId="77777777" w:rsidR="0044468E" w:rsidRDefault="00000000">
      <w:pPr>
        <w:ind w:left="360"/>
      </w:pPr>
      <w:r>
        <w:rPr>
          <w:i/>
        </w:rPr>
        <w:t>Example review: "I am impressed with everything about these earbuds.TL;DR--Great sound quality. Quite comfortable. Surprisingly good app. Easily customizable features. Consistent, reliable bluetooth connectivity. Overall, outstanding value.BACKGROUND: The last set of earbuds I..."</w:t>
      </w:r>
    </w:p>
    <w:p w14:paraId="08532FEF" w14:textId="77777777" w:rsidR="0044468E" w:rsidRDefault="00000000">
      <w:pPr>
        <w:pStyle w:val="ListBullet"/>
      </w:pPr>
      <w:r>
        <w:t>Value &amp; price: Strong value framing appears more than other brands in this sample.</w:t>
      </w:r>
    </w:p>
    <w:p w14:paraId="7A629A4B" w14:textId="77777777" w:rsidR="0044468E" w:rsidRDefault="00000000">
      <w:pPr>
        <w:ind w:left="360"/>
      </w:pPr>
      <w:r>
        <w:rPr>
          <w:i/>
        </w:rPr>
        <w:t>Example review: "I am impressed with everything about these earbuds.TL;DR--Great sound quality. Quite comfortable. Surprisingly good app. Easily customizable features. Consistent, reliable bluetooth connectivity. Overall, outstanding value.BACKGROUND: The last set of earbuds I..."</w:t>
      </w:r>
    </w:p>
    <w:p w14:paraId="33C63179" w14:textId="77777777" w:rsidR="0044468E" w:rsidRDefault="00000000">
      <w:r>
        <w:t>Main challenges (with examples):</w:t>
      </w:r>
    </w:p>
    <w:p w14:paraId="5564BD1B" w14:textId="77777777" w:rsidR="0044468E" w:rsidRDefault="00000000">
      <w:pPr>
        <w:pStyle w:val="ListBullet"/>
      </w:pPr>
      <w:r>
        <w:t>Connectivity &amp; pairing: Issue-leaning reviews mention occasional pairing/connection friction.</w:t>
      </w:r>
    </w:p>
    <w:p w14:paraId="14B79FF6" w14:textId="77777777" w:rsidR="0044468E" w:rsidRDefault="00000000">
      <w:pPr>
        <w:ind w:left="360"/>
      </w:pPr>
      <w:r>
        <w:rPr>
          <w:i/>
        </w:rPr>
        <w:t>Example review: "UPDATE 09/02/21: Although I do still love them I can't recommend them anymore for the following reasons:1. I've found issues with disconnecting them from my phones bluetooth then trying to reconnect them to my computer bluetooth it just tells me it can't conne..."</w:t>
      </w:r>
    </w:p>
    <w:p w14:paraId="63804A1A" w14:textId="77777777" w:rsidR="0044468E" w:rsidRDefault="00000000">
      <w:pPr>
        <w:pStyle w:val="ListBullet"/>
      </w:pPr>
      <w:r>
        <w:t>Comfort &amp; fit: Fit and tips can require experimentation for best seal.</w:t>
      </w:r>
    </w:p>
    <w:p w14:paraId="4BA7A7F4" w14:textId="77777777" w:rsidR="0044468E" w:rsidRDefault="00000000">
      <w:pPr>
        <w:ind w:left="360"/>
      </w:pPr>
      <w:r>
        <w:rPr>
          <w:i/>
        </w:rPr>
        <w:lastRenderedPageBreak/>
        <w:t>Example review: "UPDATE 09/02/21: Although I do still love them I can't recommend them anymore for the following reasons:1. I've found issues with disconnecting them from my phones bluetooth then trying to reconnect them to my computer bluetooth it just tells me it can't conne..."</w:t>
      </w:r>
    </w:p>
    <w:p w14:paraId="79E313AE" w14:textId="77777777" w:rsidR="0044468E" w:rsidRDefault="00000000">
      <w:pPr>
        <w:pStyle w:val="ListBullet"/>
      </w:pPr>
      <w:r>
        <w:t>Build quality &amp; durability: Case/long-term durability shows up in complaint language.</w:t>
      </w:r>
    </w:p>
    <w:p w14:paraId="1776E476" w14:textId="77777777" w:rsidR="0044468E" w:rsidRDefault="00000000">
      <w:pPr>
        <w:ind w:left="360"/>
      </w:pPr>
      <w:r>
        <w:rPr>
          <w:i/>
        </w:rPr>
        <w:t>Example review: "UPDATE 09/02/21: Although I do still love them I can't recommend them anymore for the following reasons:1. I've found issues with disconnecting them from my phones bluetooth then trying to reconnect them to my computer bluetooth it just tells me it can't conne..."</w:t>
      </w:r>
    </w:p>
    <w:p w14:paraId="47274C39" w14:textId="77777777" w:rsidR="0044468E" w:rsidRDefault="00000000">
      <w:pPr>
        <w:pStyle w:val="Heading2"/>
      </w:pPr>
      <w:r>
        <w:t>Sennheiser</w:t>
      </w:r>
    </w:p>
    <w:p w14:paraId="49A3F9E1" w14:textId="77777777" w:rsidR="0044468E" w:rsidRDefault="00000000">
      <w:r>
        <w:t>Market positioning: Sound-centric brand perception; reviewers commonly compare audio performance versus mainstream options.</w:t>
      </w:r>
    </w:p>
    <w:p w14:paraId="32B5F80B" w14:textId="77777777" w:rsidR="0044468E" w:rsidRDefault="00000000">
      <w:r>
        <w:t>Key strengths (with examples):</w:t>
      </w:r>
    </w:p>
    <w:p w14:paraId="09F98688" w14:textId="77777777" w:rsidR="0044468E" w:rsidRDefault="00000000">
      <w:pPr>
        <w:pStyle w:val="ListBullet"/>
      </w:pPr>
      <w:r>
        <w:t>Sound quality: Highest positive mention rate in this dataset; often the primary buying reason.</w:t>
      </w:r>
    </w:p>
    <w:p w14:paraId="44AABC4A" w14:textId="77777777" w:rsidR="0044468E" w:rsidRDefault="00000000">
      <w:pPr>
        <w:ind w:left="360"/>
      </w:pPr>
      <w:r>
        <w:rPr>
          <w:i/>
        </w:rPr>
        <w:t>Example review: "I recently lost my AirPods on a trip and was looking for something to replace them. I didn’t want to pay what they wanted for the AirPod pros and I wasn’t really impressed with the sound quality of the AirPods, so I went looking for the best sounding sub 130$ ..."</w:t>
      </w:r>
    </w:p>
    <w:p w14:paraId="65063527" w14:textId="77777777" w:rsidR="0044468E" w:rsidRDefault="00000000">
      <w:pPr>
        <w:pStyle w:val="ListBullet"/>
      </w:pPr>
      <w:r>
        <w:t>Build quality &amp; durability: Many reviews describe solid construction and case feel.</w:t>
      </w:r>
    </w:p>
    <w:p w14:paraId="3A3203F1" w14:textId="77777777" w:rsidR="0044468E" w:rsidRDefault="00000000">
      <w:pPr>
        <w:ind w:left="360"/>
      </w:pPr>
      <w:r>
        <w:rPr>
          <w:i/>
        </w:rPr>
        <w:t>Example review: "I recently lost my AirPods on a trip and was looking for something to replace them. I didn’t want to pay what they wanted for the AirPod pros and I wasn’t really impressed with the sound quality of the AirPods, so I went looking for the best sounding sub 130$ ..."</w:t>
      </w:r>
    </w:p>
    <w:p w14:paraId="2BCE082C" w14:textId="77777777" w:rsidR="0044468E" w:rsidRDefault="00000000">
      <w:pPr>
        <w:pStyle w:val="ListBullet"/>
      </w:pPr>
      <w:r>
        <w:t>Call quality / mic: Regularly discussed as a meaningful criterion in this cohort.</w:t>
      </w:r>
    </w:p>
    <w:p w14:paraId="1A1C4EBD" w14:textId="77777777" w:rsidR="0044468E" w:rsidRDefault="00000000">
      <w:pPr>
        <w:ind w:left="360"/>
      </w:pPr>
      <w:r>
        <w:rPr>
          <w:i/>
        </w:rPr>
        <w:t>Example review: "I recently lost my AirPods on a trip and was looking for something to replace them. I didn’t want to pay what they wanted for the AirPod pros and I wasn’t really impressed with the sound quality of the AirPods, so I went looking for the best sounding sub 130$ ..."</w:t>
      </w:r>
    </w:p>
    <w:p w14:paraId="4B055877" w14:textId="77777777" w:rsidR="0044468E" w:rsidRDefault="00000000">
      <w:r>
        <w:t>Main challenges (with examples):</w:t>
      </w:r>
    </w:p>
    <w:p w14:paraId="271FA2BA" w14:textId="77777777" w:rsidR="0044468E" w:rsidRDefault="00000000">
      <w:pPr>
        <w:pStyle w:val="ListBullet"/>
      </w:pPr>
      <w:r>
        <w:t>Comfort &amp; fit: Fit/seal variability appears frequently in issue-leaning reviews.</w:t>
      </w:r>
    </w:p>
    <w:p w14:paraId="03B276B7" w14:textId="77777777" w:rsidR="0044468E" w:rsidRDefault="00000000">
      <w:pPr>
        <w:ind w:left="360"/>
      </w:pPr>
      <w:r>
        <w:rPr>
          <w:i/>
        </w:rPr>
        <w:t xml:space="preserve">Example review: "Initial set up (WITHOUT the app, which I'll get to later) was easy and they quickly paired with my Tab S7. I tested it with different types of music (rock, hip-hop, </w:t>
      </w:r>
      <w:r>
        <w:rPr>
          <w:i/>
        </w:rPr>
        <w:lastRenderedPageBreak/>
        <w:t>spanish, etc), as well as some podcasts. While the sound quality across the board is good, it d..."</w:t>
      </w:r>
    </w:p>
    <w:p w14:paraId="70810658" w14:textId="77777777" w:rsidR="0044468E" w:rsidRDefault="00000000">
      <w:pPr>
        <w:pStyle w:val="ListBullet"/>
      </w:pPr>
      <w:r>
        <w:t>Connectivity &amp; pairing: A meaningful subset reports stability concerns or device-specific quirks.</w:t>
      </w:r>
    </w:p>
    <w:p w14:paraId="20DD6332" w14:textId="77777777" w:rsidR="0044468E" w:rsidRDefault="00000000">
      <w:pPr>
        <w:ind w:left="360"/>
      </w:pPr>
      <w:r>
        <w:rPr>
          <w:i/>
        </w:rPr>
        <w:t>Example review: "Initial set up (WITHOUT the app, which I'll get to later) was easy and they quickly paired with my Tab S7. I tested it with different types of music (rock, hip-hop, spanish, etc), as well as some podcasts. While the sound quality across the board is good, it d..."</w:t>
      </w:r>
    </w:p>
    <w:p w14:paraId="68332724" w14:textId="77777777" w:rsidR="0044468E" w:rsidRDefault="00000000">
      <w:pPr>
        <w:pStyle w:val="ListBullet"/>
      </w:pPr>
      <w:r>
        <w:t>Value &amp; price: Value is debated more often, reflecting higher expectations for the brand.</w:t>
      </w:r>
    </w:p>
    <w:p w14:paraId="0D716FD7" w14:textId="77777777" w:rsidR="0044468E" w:rsidRDefault="00000000">
      <w:pPr>
        <w:ind w:left="360"/>
      </w:pPr>
      <w:r>
        <w:rPr>
          <w:i/>
        </w:rPr>
        <w:t>Example review: "I bought these after I lost my JBL Live 300's. Was looking for something equally as good but for a bit cheaper. Stumbled across these and looked at some reviews. Flossy Carter's review is what gave me the go ahead, but boy was he wrong on this one.These are ex..."</w:t>
      </w:r>
    </w:p>
    <w:p w14:paraId="53DC43D3" w14:textId="77777777" w:rsidR="0044468E" w:rsidRDefault="00000000">
      <w:pPr>
        <w:pStyle w:val="Heading2"/>
      </w:pPr>
      <w:r>
        <w:t>Panasonic</w:t>
      </w:r>
    </w:p>
    <w:p w14:paraId="4422E2BF" w14:textId="77777777" w:rsidR="0044468E" w:rsidRDefault="00000000">
      <w:r>
        <w:t>Market positioning: More budget-oriented positioning in this sample, with reviews often polarized on basics (fit, calls, battery).</w:t>
      </w:r>
    </w:p>
    <w:p w14:paraId="0961A536" w14:textId="77777777" w:rsidR="0044468E" w:rsidRDefault="00000000">
      <w:r>
        <w:t>Key strengths (with examples):</w:t>
      </w:r>
    </w:p>
    <w:p w14:paraId="020BCAB5" w14:textId="77777777" w:rsidR="0044468E" w:rsidRDefault="00000000">
      <w:pPr>
        <w:pStyle w:val="ListBullet"/>
      </w:pPr>
      <w:r>
        <w:t>Sound quality: Positive reviews focus on acceptable sound at lower expectation levels.</w:t>
      </w:r>
    </w:p>
    <w:p w14:paraId="196C3D2D" w14:textId="77777777" w:rsidR="0044468E" w:rsidRDefault="00000000">
      <w:pPr>
        <w:ind w:left="360"/>
      </w:pPr>
      <w:r>
        <w:rPr>
          <w:i/>
        </w:rPr>
        <w:t>Example review: "Overall, I like these earbuds a lot, but the touch sensors are too sensitive for me. They have good sound, and I love that they come with multiple sizes so you can get a perfect fit. But every time I adjust them, they pause the sound. Sometimes even my hair wi..."</w:t>
      </w:r>
    </w:p>
    <w:p w14:paraId="68739C66" w14:textId="77777777" w:rsidR="0044468E" w:rsidRDefault="00000000">
      <w:pPr>
        <w:pStyle w:val="ListBullet"/>
      </w:pPr>
      <w:r>
        <w:t>Battery life: When positive, battery performance is cited as a practical advantage.</w:t>
      </w:r>
    </w:p>
    <w:p w14:paraId="3643D69D" w14:textId="77777777" w:rsidR="0044468E" w:rsidRDefault="00000000">
      <w:pPr>
        <w:ind w:left="360"/>
      </w:pPr>
      <w:r>
        <w:rPr>
          <w:i/>
        </w:rPr>
        <w:t>Example review: "Connects quickly and STAYS connected. However. The music sound quality is among the worst I've heard (sound engineer) and cannot be mitigated by software. I.e. running the media through a processor such as Poweramp equalizer will only distort the sound. These ..."</w:t>
      </w:r>
    </w:p>
    <w:p w14:paraId="638D0B8A" w14:textId="77777777" w:rsidR="0044468E" w:rsidRDefault="00000000">
      <w:pPr>
        <w:pStyle w:val="ListBullet"/>
      </w:pPr>
      <w:r>
        <w:t>Value &amp; price: Some reviewers frame it as a low-cost alternative to premium brands.</w:t>
      </w:r>
    </w:p>
    <w:p w14:paraId="3500AA6A" w14:textId="77777777" w:rsidR="0044468E" w:rsidRDefault="00000000">
      <w:pPr>
        <w:ind w:left="360"/>
      </w:pPr>
      <w:r>
        <w:rPr>
          <w:i/>
        </w:rPr>
        <w:t>Example review: "A nice price for excellent buds. On very low volume outside noise is well blocked. I would recommend them and would purchase them again."</w:t>
      </w:r>
    </w:p>
    <w:p w14:paraId="759672F4" w14:textId="77777777" w:rsidR="0044468E" w:rsidRDefault="00000000">
      <w:r>
        <w:t>Main challenges (with examples):</w:t>
      </w:r>
    </w:p>
    <w:p w14:paraId="27C501AA" w14:textId="77777777" w:rsidR="0044468E" w:rsidRDefault="00000000">
      <w:pPr>
        <w:pStyle w:val="ListBullet"/>
      </w:pPr>
      <w:r>
        <w:t>Call quality / mic: Call reliability is a frequent complaint theme in issue-leaning reviews.</w:t>
      </w:r>
    </w:p>
    <w:p w14:paraId="4BDD9685" w14:textId="77777777" w:rsidR="0044468E" w:rsidRDefault="00000000">
      <w:pPr>
        <w:ind w:left="360"/>
      </w:pPr>
      <w:r>
        <w:rPr>
          <w:i/>
        </w:rPr>
        <w:lastRenderedPageBreak/>
        <w:t>Example review: "I am 73 years of age and have been purchasing Panasonic products since I was in college. Transistor radios, boom boxes, Technics components, telephones, plasma tv (still working more than 10 years old), etc, etc. Most recently I purchased two pairs of Wings bl..."</w:t>
      </w:r>
    </w:p>
    <w:p w14:paraId="0EE45C43" w14:textId="77777777" w:rsidR="0044468E" w:rsidRDefault="00000000">
      <w:pPr>
        <w:pStyle w:val="ListBullet"/>
      </w:pPr>
      <w:r>
        <w:t>Battery life: Battery is also a common negative driver, suggesting inconsistency across units/usage.</w:t>
      </w:r>
    </w:p>
    <w:p w14:paraId="69B4380D" w14:textId="77777777" w:rsidR="0044468E" w:rsidRDefault="00000000">
      <w:pPr>
        <w:ind w:left="360"/>
      </w:pPr>
      <w:r>
        <w:rPr>
          <w:i/>
        </w:rPr>
        <w:t>Example review: "I am 73 years of age and have been purchasing Panasonic products since I was in college. Transistor radios, boom boxes, Technics components, telephones, plasma tv (still working more than 10 years old), etc, etc. Most recently I purchased two pairs of Wings bl..."</w:t>
      </w:r>
    </w:p>
    <w:p w14:paraId="41D73007" w14:textId="77777777" w:rsidR="0044468E" w:rsidRDefault="00000000">
      <w:pPr>
        <w:pStyle w:val="ListBullet"/>
      </w:pPr>
      <w:r>
        <w:t>Comfort &amp; fit: Fit issues show up often and are sometimes deal-breaking.</w:t>
      </w:r>
    </w:p>
    <w:p w14:paraId="775A4632" w14:textId="77777777" w:rsidR="0044468E" w:rsidRDefault="00000000">
      <w:pPr>
        <w:ind w:left="360"/>
      </w:pPr>
      <w:r>
        <w:rPr>
          <w:i/>
        </w:rPr>
        <w:t>Example review: "I am 73 years of age and have been purchasing Panasonic products since I was in college. Transistor radios, boom boxes, Technics components, telephones, plasma tv (still working more than 10 years old), etc, etc. Most recently I purchased two pairs of Wings bl..."</w:t>
      </w:r>
    </w:p>
    <w:p w14:paraId="5D43DB35" w14:textId="77777777" w:rsidR="0044468E" w:rsidRDefault="00000000">
      <w:pPr>
        <w:pStyle w:val="Heading1"/>
      </w:pPr>
      <w:r>
        <w:t>Market positioning (cross-brand)</w:t>
      </w:r>
    </w:p>
    <w:p w14:paraId="0F3D6197" w14:textId="77777777" w:rsidR="0044468E" w:rsidRDefault="00000000">
      <w:r>
        <w:t>Positioning is inferred from review language (value framing, comparison behavior) and from how frequently features are discussed in positive versus issue-leaning reviews.</w:t>
      </w:r>
    </w:p>
    <w:p w14:paraId="40D58F75" w14:textId="77777777" w:rsidR="0044468E" w:rsidRDefault="00000000">
      <w:pPr>
        <w:pStyle w:val="ListBullet"/>
      </w:pPr>
      <w:r>
        <w:t>Apple: ecosystem-led premium convenience; customers prioritize consistency and integration.</w:t>
      </w:r>
    </w:p>
    <w:p w14:paraId="5BED5EC8" w14:textId="77777777" w:rsidR="0044468E" w:rsidRDefault="00000000">
      <w:pPr>
        <w:pStyle w:val="ListBullet"/>
      </w:pPr>
      <w:r>
        <w:t>Beats: mid-premium lifestyle product; customers balance sound, noise control, and compatibility; expects stability comparable to premium peers.</w:t>
      </w:r>
    </w:p>
    <w:p w14:paraId="3C5A1259" w14:textId="77777777" w:rsidR="0044468E" w:rsidRDefault="00000000">
      <w:pPr>
        <w:pStyle w:val="ListBullet"/>
      </w:pPr>
      <w:r>
        <w:t>Soundcore: value-forward feature set; strong emphasis on ANC and battery at the price.</w:t>
      </w:r>
    </w:p>
    <w:p w14:paraId="667EA530" w14:textId="77777777" w:rsidR="0044468E" w:rsidRDefault="00000000">
      <w:pPr>
        <w:pStyle w:val="ListBullet"/>
      </w:pPr>
      <w:r>
        <w:t>Sennheiser: sound-first expectation; buyers often compare and scrutinize audio performance and overall value.</w:t>
      </w:r>
    </w:p>
    <w:p w14:paraId="23941FDF" w14:textId="77777777" w:rsidR="0044468E" w:rsidRDefault="00000000">
      <w:pPr>
        <w:pStyle w:val="ListBullet"/>
      </w:pPr>
      <w:r>
        <w:t>Panasonic: budget alternative with mixed quality signals; basics (fit/calls/battery) drive satisfaction.</w:t>
      </w:r>
    </w:p>
    <w:p w14:paraId="3383703B" w14:textId="77777777" w:rsidR="004F4C1D" w:rsidRDefault="004F4C1D">
      <w:pPr>
        <w:pStyle w:val="Heading1"/>
      </w:pPr>
    </w:p>
    <w:p w14:paraId="3535D6B5" w14:textId="77777777" w:rsidR="004F4C1D" w:rsidRDefault="004F4C1D">
      <w:pPr>
        <w:pStyle w:val="Heading1"/>
      </w:pPr>
    </w:p>
    <w:p w14:paraId="0497640A" w14:textId="54755B21" w:rsidR="0044468E" w:rsidRDefault="00000000">
      <w:pPr>
        <w:pStyle w:val="Heading1"/>
      </w:pPr>
      <w:r>
        <w:t>Feature performance analysis</w:t>
      </w:r>
    </w:p>
    <w:p w14:paraId="3EE585AF" w14:textId="77777777" w:rsidR="0044468E" w:rsidRDefault="00000000">
      <w:r>
        <w:t>The tables below summarize which features are most frequently referenced in positive reviews (proxy for perceived strengths), and which cluster in issue-leaning reviews (proxy for improvement areas).</w:t>
      </w:r>
    </w:p>
    <w:tbl>
      <w:tblPr>
        <w:tblW w:w="0" w:type="auto"/>
        <w:jc w:val="center"/>
        <w:tblLook w:val="04A0" w:firstRow="1" w:lastRow="0" w:firstColumn="1" w:lastColumn="0" w:noHBand="0" w:noVBand="1"/>
      </w:tblPr>
      <w:tblGrid>
        <w:gridCol w:w="2160"/>
        <w:gridCol w:w="2160"/>
        <w:gridCol w:w="2160"/>
        <w:gridCol w:w="2160"/>
      </w:tblGrid>
      <w:tr w:rsidR="0044468E" w14:paraId="3883A2B4" w14:textId="77777777">
        <w:trPr>
          <w:jc w:val="center"/>
        </w:trPr>
        <w:tc>
          <w:tcPr>
            <w:tcW w:w="2160" w:type="dxa"/>
          </w:tcPr>
          <w:p w14:paraId="0646714E" w14:textId="77777777" w:rsidR="0044468E" w:rsidRDefault="00000000">
            <w:r>
              <w:t>Brand</w:t>
            </w:r>
          </w:p>
        </w:tc>
        <w:tc>
          <w:tcPr>
            <w:tcW w:w="2160" w:type="dxa"/>
          </w:tcPr>
          <w:p w14:paraId="577571EF" w14:textId="77777777" w:rsidR="0044468E" w:rsidRDefault="00000000">
            <w:r>
              <w:t>Top performing features (positive reviews)</w:t>
            </w:r>
          </w:p>
        </w:tc>
        <w:tc>
          <w:tcPr>
            <w:tcW w:w="2160" w:type="dxa"/>
          </w:tcPr>
          <w:p w14:paraId="4FA0CB4B" w14:textId="77777777" w:rsidR="0044468E" w:rsidRDefault="00000000">
            <w:r>
              <w:t>Needs improvement (issue-leaning reviews)</w:t>
            </w:r>
          </w:p>
        </w:tc>
        <w:tc>
          <w:tcPr>
            <w:tcW w:w="2160" w:type="dxa"/>
          </w:tcPr>
          <w:p w14:paraId="66A3E48B" w14:textId="77777777" w:rsidR="0044468E" w:rsidRDefault="00000000">
            <w:r>
              <w:t>Differentiators / unique emphasis</w:t>
            </w:r>
          </w:p>
        </w:tc>
      </w:tr>
      <w:tr w:rsidR="0044468E" w14:paraId="5BD7AE34" w14:textId="77777777">
        <w:trPr>
          <w:jc w:val="center"/>
        </w:trPr>
        <w:tc>
          <w:tcPr>
            <w:tcW w:w="2160" w:type="dxa"/>
          </w:tcPr>
          <w:p w14:paraId="2D05B70C" w14:textId="77777777" w:rsidR="0044468E" w:rsidRDefault="00000000">
            <w:r>
              <w:t>Beats</w:t>
            </w:r>
          </w:p>
        </w:tc>
        <w:tc>
          <w:tcPr>
            <w:tcW w:w="2160" w:type="dxa"/>
          </w:tcPr>
          <w:p w14:paraId="4F4C112A" w14:textId="77777777" w:rsidR="0044468E" w:rsidRDefault="00000000">
            <w:r>
              <w:t>Sound quality, Comfort &amp; fit, Build quality &amp; durability</w:t>
            </w:r>
          </w:p>
        </w:tc>
        <w:tc>
          <w:tcPr>
            <w:tcW w:w="2160" w:type="dxa"/>
          </w:tcPr>
          <w:p w14:paraId="343B4EE0" w14:textId="744EBC38" w:rsidR="0044468E" w:rsidRDefault="00000000">
            <w:r>
              <w:t>Comfort &amp; fit, Build quality</w:t>
            </w:r>
          </w:p>
        </w:tc>
        <w:tc>
          <w:tcPr>
            <w:tcW w:w="2160" w:type="dxa"/>
          </w:tcPr>
          <w:p w14:paraId="624DC050" w14:textId="77777777" w:rsidR="0044468E" w:rsidRDefault="00000000">
            <w:r>
              <w:t>Ecosystem &amp; multipoint</w:t>
            </w:r>
          </w:p>
        </w:tc>
      </w:tr>
      <w:tr w:rsidR="0044468E" w14:paraId="630194C3" w14:textId="77777777">
        <w:trPr>
          <w:jc w:val="center"/>
        </w:trPr>
        <w:tc>
          <w:tcPr>
            <w:tcW w:w="2160" w:type="dxa"/>
          </w:tcPr>
          <w:p w14:paraId="7C42E55E" w14:textId="77777777" w:rsidR="0044468E" w:rsidRDefault="00000000">
            <w:r>
              <w:t>Apple</w:t>
            </w:r>
          </w:p>
        </w:tc>
        <w:tc>
          <w:tcPr>
            <w:tcW w:w="2160" w:type="dxa"/>
          </w:tcPr>
          <w:p w14:paraId="2D66373E" w14:textId="77777777" w:rsidR="0044468E" w:rsidRDefault="00000000">
            <w:r>
              <w:t>Comfort &amp; fit, Sound quality, Ecosystem &amp; multipoint</w:t>
            </w:r>
          </w:p>
        </w:tc>
        <w:tc>
          <w:tcPr>
            <w:tcW w:w="2160" w:type="dxa"/>
          </w:tcPr>
          <w:p w14:paraId="4562152C" w14:textId="77777777" w:rsidR="0044468E" w:rsidRDefault="00000000">
            <w:r>
              <w:t>Sound quality, Comfort &amp; fit, Controls &amp; usability</w:t>
            </w:r>
          </w:p>
        </w:tc>
        <w:tc>
          <w:tcPr>
            <w:tcW w:w="2160" w:type="dxa"/>
          </w:tcPr>
          <w:p w14:paraId="5ED3160B" w14:textId="77777777" w:rsidR="0044468E" w:rsidRDefault="00000000">
            <w:r>
              <w:t>Battery life, Controls &amp; usability, Ecosystem &amp; multipoint</w:t>
            </w:r>
          </w:p>
        </w:tc>
      </w:tr>
      <w:tr w:rsidR="0044468E" w14:paraId="05D6957F" w14:textId="77777777">
        <w:trPr>
          <w:jc w:val="center"/>
        </w:trPr>
        <w:tc>
          <w:tcPr>
            <w:tcW w:w="2160" w:type="dxa"/>
          </w:tcPr>
          <w:p w14:paraId="4EB4E4D7" w14:textId="77777777" w:rsidR="0044468E" w:rsidRDefault="00000000">
            <w:r>
              <w:t>Soundcore</w:t>
            </w:r>
          </w:p>
        </w:tc>
        <w:tc>
          <w:tcPr>
            <w:tcW w:w="2160" w:type="dxa"/>
          </w:tcPr>
          <w:p w14:paraId="0CBBEA72" w14:textId="77777777" w:rsidR="0044468E" w:rsidRDefault="00000000">
            <w:r>
              <w:t>Sound quality, Comfort &amp; fit, Noise cancelling / transparency</w:t>
            </w:r>
          </w:p>
        </w:tc>
        <w:tc>
          <w:tcPr>
            <w:tcW w:w="2160" w:type="dxa"/>
          </w:tcPr>
          <w:p w14:paraId="201DBED4" w14:textId="77777777" w:rsidR="0044468E" w:rsidRDefault="00000000">
            <w:r>
              <w:t>Sound quality, Comfort &amp; fit, Call quality / mic</w:t>
            </w:r>
          </w:p>
        </w:tc>
        <w:tc>
          <w:tcPr>
            <w:tcW w:w="2160" w:type="dxa"/>
          </w:tcPr>
          <w:p w14:paraId="302E9353" w14:textId="77777777" w:rsidR="0044468E" w:rsidRDefault="00000000">
            <w:r>
              <w:t>Battery life, Noise cancelling / transparency, Controls &amp; usability</w:t>
            </w:r>
          </w:p>
        </w:tc>
      </w:tr>
      <w:tr w:rsidR="0044468E" w14:paraId="6F226D7D" w14:textId="77777777">
        <w:trPr>
          <w:jc w:val="center"/>
        </w:trPr>
        <w:tc>
          <w:tcPr>
            <w:tcW w:w="2160" w:type="dxa"/>
          </w:tcPr>
          <w:p w14:paraId="1431E169" w14:textId="77777777" w:rsidR="0044468E" w:rsidRDefault="00000000">
            <w:r>
              <w:t>Sennheiser</w:t>
            </w:r>
          </w:p>
        </w:tc>
        <w:tc>
          <w:tcPr>
            <w:tcW w:w="2160" w:type="dxa"/>
          </w:tcPr>
          <w:p w14:paraId="58A13C6E" w14:textId="77777777" w:rsidR="0044468E" w:rsidRDefault="00000000">
            <w:r>
              <w:t>Sound quality, Comfort &amp; fit, Build quality &amp; durability</w:t>
            </w:r>
          </w:p>
        </w:tc>
        <w:tc>
          <w:tcPr>
            <w:tcW w:w="2160" w:type="dxa"/>
          </w:tcPr>
          <w:p w14:paraId="3C982625" w14:textId="77777777" w:rsidR="0044468E" w:rsidRDefault="00000000">
            <w:r>
              <w:t>Comfort &amp; fit, Sound quality, Connectivity &amp; pairing</w:t>
            </w:r>
          </w:p>
        </w:tc>
        <w:tc>
          <w:tcPr>
            <w:tcW w:w="2160" w:type="dxa"/>
          </w:tcPr>
          <w:p w14:paraId="33FC3FA5" w14:textId="77777777" w:rsidR="0044468E" w:rsidRDefault="00000000">
            <w:r>
              <w:t>Sound quality, Connectivity &amp; pairing, Noise cancelling / transparency</w:t>
            </w:r>
          </w:p>
        </w:tc>
      </w:tr>
      <w:tr w:rsidR="0044468E" w14:paraId="087F042C" w14:textId="77777777">
        <w:trPr>
          <w:jc w:val="center"/>
        </w:trPr>
        <w:tc>
          <w:tcPr>
            <w:tcW w:w="2160" w:type="dxa"/>
          </w:tcPr>
          <w:p w14:paraId="16CF385E" w14:textId="77777777" w:rsidR="0044468E" w:rsidRDefault="00000000">
            <w:r>
              <w:t>Panasonic</w:t>
            </w:r>
          </w:p>
        </w:tc>
        <w:tc>
          <w:tcPr>
            <w:tcW w:w="2160" w:type="dxa"/>
          </w:tcPr>
          <w:p w14:paraId="26B22D9D" w14:textId="77777777" w:rsidR="0044468E" w:rsidRDefault="00000000">
            <w:r>
              <w:t>Sound quality, Comfort &amp; fit, Build quality &amp; durability</w:t>
            </w:r>
          </w:p>
        </w:tc>
        <w:tc>
          <w:tcPr>
            <w:tcW w:w="2160" w:type="dxa"/>
          </w:tcPr>
          <w:p w14:paraId="1C8CB41B" w14:textId="77777777" w:rsidR="0044468E" w:rsidRDefault="00000000">
            <w:r>
              <w:t>Comfort &amp; fit, Sound quality, Battery life</w:t>
            </w:r>
          </w:p>
        </w:tc>
        <w:tc>
          <w:tcPr>
            <w:tcW w:w="2160" w:type="dxa"/>
          </w:tcPr>
          <w:p w14:paraId="5CE64201" w14:textId="77777777" w:rsidR="0044468E" w:rsidRDefault="00000000">
            <w:r>
              <w:t>—</w:t>
            </w:r>
          </w:p>
        </w:tc>
      </w:tr>
    </w:tbl>
    <w:p w14:paraId="0BCFBD5E" w14:textId="77777777" w:rsidR="0044468E" w:rsidRDefault="00000000">
      <w:pPr>
        <w:pStyle w:val="Heading1"/>
      </w:pPr>
      <w:r>
        <w:lastRenderedPageBreak/>
        <w:t>Customer sentiment highlights</w:t>
      </w:r>
    </w:p>
    <w:p w14:paraId="3BA06729" w14:textId="77777777" w:rsidR="0044468E" w:rsidRDefault="00000000">
      <w:pPr>
        <w:pStyle w:val="Heading2"/>
      </w:pPr>
      <w:r>
        <w:t>Three major pain points (Beats)</w:t>
      </w:r>
    </w:p>
    <w:p w14:paraId="13A26996" w14:textId="77777777" w:rsidR="0044468E" w:rsidRDefault="00000000">
      <w:pPr>
        <w:pStyle w:val="ListBullet"/>
      </w:pPr>
      <w:r>
        <w:t>Pain point: "Fit stability varies by ear shape"</w:t>
      </w:r>
    </w:p>
    <w:p w14:paraId="58B9633A" w14:textId="77777777" w:rsidR="0044468E" w:rsidRDefault="00000000">
      <w:pPr>
        <w:pStyle w:val="ListBullet2"/>
      </w:pPr>
      <w:r>
        <w:t>Supporting evidence: "86% of Beats issue-leaning reviews mention fit/ear stability."</w:t>
      </w:r>
    </w:p>
    <w:p w14:paraId="5B2089B3" w14:textId="77777777" w:rsidR="0044468E" w:rsidRDefault="00000000">
      <w:pPr>
        <w:pStyle w:val="ListBullet2"/>
      </w:pPr>
      <w:r>
        <w:t>Example review: "bought these after my airpod pros died on me suddenly. i have been using these beats studio buds for about 6 months and the experience has been inconsistent to say the least. first issue: they fall out of my ears if i do simple things like turn my head or chew..."</w:t>
      </w:r>
    </w:p>
    <w:p w14:paraId="0A4F8BDF" w14:textId="77777777" w:rsidR="0044468E" w:rsidRDefault="00000000">
      <w:pPr>
        <w:pStyle w:val="ListBullet"/>
      </w:pPr>
      <w:r>
        <w:t>Pain point: "Intermittent connectivity / audio dropouts"</w:t>
      </w:r>
    </w:p>
    <w:p w14:paraId="28B59672" w14:textId="77777777" w:rsidR="0044468E" w:rsidRDefault="00000000">
      <w:pPr>
        <w:pStyle w:val="ListBullet2"/>
      </w:pPr>
      <w:r>
        <w:t>Supporting evidence: "64% of Beats issue-leaning reviews mention connectivity/pairing stability."</w:t>
      </w:r>
    </w:p>
    <w:p w14:paraId="5959623D" w14:textId="77777777" w:rsidR="0044468E" w:rsidRDefault="00000000">
      <w:pPr>
        <w:pStyle w:val="ListBullet2"/>
      </w:pPr>
      <w:r>
        <w:t>Example review: "As far as sound quality goes, I would give these earbuds a four. Battery life was also good. Another positive is the controls on the earbuds work relatively well compared to many others. The problem comes in the fact that the sound will pop in and out intermit..."</w:t>
      </w:r>
    </w:p>
    <w:p w14:paraId="551A9B4C" w14:textId="77777777" w:rsidR="0044468E" w:rsidRDefault="00000000">
      <w:pPr>
        <w:pStyle w:val="ListBullet"/>
      </w:pPr>
      <w:r>
        <w:t>Pain point: "Call / conferencing reliability"</w:t>
      </w:r>
    </w:p>
    <w:p w14:paraId="78C483FA" w14:textId="77777777" w:rsidR="0044468E" w:rsidRDefault="00000000">
      <w:pPr>
        <w:pStyle w:val="ListBullet2"/>
      </w:pPr>
      <w:r>
        <w:t>Supporting evidence: "71% of Beats issue-leaning reviews mention calls, mic, or conferencing reliability."</w:t>
      </w:r>
    </w:p>
    <w:p w14:paraId="26081811" w14:textId="77777777" w:rsidR="0044468E" w:rsidRDefault="00000000">
      <w:pPr>
        <w:pStyle w:val="ListBullet2"/>
      </w:pPr>
      <w:r>
        <w:t>Example review: "**Review:**I really wanted to like these, but after using them for almost a week, I find them poor in everything except for the relatively good sound when playing music. They are absolutely unusable for my work, which involves video conferencing. This is a dea..."</w:t>
      </w:r>
    </w:p>
    <w:p w14:paraId="1F8FFC99" w14:textId="77777777" w:rsidR="0044468E" w:rsidRDefault="00000000">
      <w:pPr>
        <w:pStyle w:val="Heading2"/>
      </w:pPr>
      <w:r>
        <w:t>Three key strengths (Beats)</w:t>
      </w:r>
    </w:p>
    <w:p w14:paraId="71DA4ACD" w14:textId="77777777" w:rsidR="0044468E" w:rsidRDefault="00000000">
      <w:pPr>
        <w:pStyle w:val="ListBullet"/>
      </w:pPr>
      <w:r>
        <w:t>Strength: "Superior perceived sound quality"</w:t>
      </w:r>
    </w:p>
    <w:p w14:paraId="5E7496C7" w14:textId="77777777" w:rsidR="0044468E" w:rsidRDefault="00000000">
      <w:pPr>
        <w:pStyle w:val="ListBullet2"/>
      </w:pPr>
      <w:r>
        <w:t>Supporting evidence: "Mentioned in 84% of Beats positive reviews (rating&gt;=4)."</w:t>
      </w:r>
    </w:p>
    <w:p w14:paraId="39C93752" w14:textId="77777777" w:rsidR="0044468E" w:rsidRDefault="00000000">
      <w:pPr>
        <w:pStyle w:val="ListBullet2"/>
      </w:pPr>
      <w:r>
        <w:t>Example review: "I bought these earbuds along with 4 other pairs, with the intent of comparing them over a couple weeks and returning all but my favorite. Here were the results:Beats Fit Pro - – ..."</w:t>
      </w:r>
    </w:p>
    <w:p w14:paraId="775C1542" w14:textId="77777777" w:rsidR="0044468E" w:rsidRDefault="00000000">
      <w:pPr>
        <w:pStyle w:val="ListBullet"/>
      </w:pPr>
      <w:r>
        <w:t>Strength: "Comfortable for daily wear (for many users)"</w:t>
      </w:r>
    </w:p>
    <w:p w14:paraId="22A88854" w14:textId="77777777" w:rsidR="0044468E" w:rsidRDefault="00000000">
      <w:pPr>
        <w:pStyle w:val="ListBullet2"/>
      </w:pPr>
      <w:r>
        <w:t>Supporting evidence: "Mentioned in 75% of Beats positive reviews (rating&gt;=4)."</w:t>
      </w:r>
    </w:p>
    <w:p w14:paraId="3682C207" w14:textId="77777777" w:rsidR="0044468E" w:rsidRDefault="00000000">
      <w:pPr>
        <w:pStyle w:val="ListBullet2"/>
      </w:pPr>
      <w:r>
        <w:t>Example review: "I bought these earbuds along with 4 other pairs, with the intent of comparing them over a couple weeks and returning all but my favorite. Here were the results:Beats Fit Pro - – ..."</w:t>
      </w:r>
    </w:p>
    <w:p w14:paraId="515A5345" w14:textId="77777777" w:rsidR="0044468E" w:rsidRDefault="00000000">
      <w:pPr>
        <w:pStyle w:val="ListBullet"/>
      </w:pPr>
      <w:r>
        <w:lastRenderedPageBreak/>
        <w:t>Strength: "Cross-platform ecosystem experience (iOS/Android)"</w:t>
      </w:r>
    </w:p>
    <w:p w14:paraId="113957E9" w14:textId="77777777" w:rsidR="0044468E" w:rsidRDefault="00000000">
      <w:pPr>
        <w:pStyle w:val="ListBullet2"/>
      </w:pPr>
      <w:r>
        <w:t>Supporting evidence: "Mentioned in 55% of Beats positive reviews (rating&gt;=4)."</w:t>
      </w:r>
    </w:p>
    <w:p w14:paraId="5FEE30F4" w14:textId="77777777" w:rsidR="0044468E" w:rsidRDefault="00000000">
      <w:pPr>
        <w:pStyle w:val="ListBullet2"/>
      </w:pPr>
      <w:r>
        <w:t>Example review: "I bought these earbuds along with 4 other pairs, with the intent of comparing them over a couple weeks and returning all but my favorite. Here were the results:Beats Fit Pro - – ..."</w:t>
      </w:r>
    </w:p>
    <w:p w14:paraId="4FD8DA08" w14:textId="77777777" w:rsidR="0044468E" w:rsidRDefault="00000000">
      <w:pPr>
        <w:pStyle w:val="Heading1"/>
      </w:pPr>
      <w:r>
        <w:t>Strategic recommendations (Beats)</w:t>
      </w:r>
    </w:p>
    <w:p w14:paraId="4D313322" w14:textId="77777777" w:rsidR="0044468E" w:rsidRDefault="00000000">
      <w:pPr>
        <w:pStyle w:val="ListNumber"/>
      </w:pPr>
      <w:r>
        <w:t>Recommendation: "Improve Bluetooth stability and reduce audio dropouts"</w:t>
      </w:r>
    </w:p>
    <w:p w14:paraId="73836B1A" w14:textId="77777777" w:rsidR="0044468E" w:rsidRDefault="00000000">
      <w:pPr>
        <w:pStyle w:val="ListBullet2"/>
      </w:pPr>
      <w:r>
        <w:t>Current state: "Issue-leaning reviews cite intermittent popping/dropouts and unstable connectivity even when core sound is strong."</w:t>
      </w:r>
    </w:p>
    <w:p w14:paraId="13B0B6CA" w14:textId="77777777" w:rsidR="0044468E" w:rsidRDefault="00000000">
      <w:pPr>
        <w:pStyle w:val="ListBullet2"/>
      </w:pPr>
      <w:r>
        <w:t>Target state: "Reduce connectivity-issue mention rate from current level in issue-leaning reviews to closer to the best-performing competitor cohort."</w:t>
      </w:r>
    </w:p>
    <w:p w14:paraId="7D611E0C" w14:textId="77777777" w:rsidR="0044468E" w:rsidRDefault="00000000">
      <w:pPr>
        <w:pStyle w:val="ListBullet2"/>
      </w:pPr>
      <w:r>
        <w:t>Business impact: "Improves perceived premium quality, reduces returns, and protects brand trust for active commuters/workout users."</w:t>
      </w:r>
    </w:p>
    <w:p w14:paraId="11CABB2E" w14:textId="77777777" w:rsidR="0044468E" w:rsidRDefault="00000000">
      <w:pPr>
        <w:pStyle w:val="ListNumber"/>
      </w:pPr>
      <w:r>
        <w:t>Recommendation: "Expand fit personalization (tips, guidance, stability options)"</w:t>
      </w:r>
    </w:p>
    <w:p w14:paraId="297BA143" w14:textId="77777777" w:rsidR="0044468E" w:rsidRDefault="00000000">
      <w:pPr>
        <w:pStyle w:val="ListBullet2"/>
      </w:pPr>
      <w:r>
        <w:t>Current state: "Fit complaints cluster among reviewers who otherwise like the sound; fall-out is cited in simple movement contexts."</w:t>
      </w:r>
    </w:p>
    <w:p w14:paraId="06E6611C" w14:textId="77777777" w:rsidR="0044468E" w:rsidRDefault="00000000">
      <w:pPr>
        <w:pStyle w:val="ListBullet2"/>
      </w:pPr>
      <w:r>
        <w:t>Target state: "Increase successful first-fit rate by improving tip assortment and fit guidance; reduce fit-related complaint concentration."</w:t>
      </w:r>
    </w:p>
    <w:p w14:paraId="4F281383" w14:textId="77777777" w:rsidR="0044468E" w:rsidRDefault="00000000">
      <w:pPr>
        <w:pStyle w:val="ListBullet2"/>
      </w:pPr>
      <w:r>
        <w:t>Business impact: "Directly improves retention for fitness and commuting segments; lowers variability in satisfaction."</w:t>
      </w:r>
    </w:p>
    <w:p w14:paraId="4F81661A" w14:textId="77777777" w:rsidR="0044468E" w:rsidRDefault="00000000">
      <w:pPr>
        <w:pStyle w:val="ListNumber"/>
      </w:pPr>
      <w:r>
        <w:t>Recommendation: "Enhance call and conferencing performance"</w:t>
      </w:r>
    </w:p>
    <w:p w14:paraId="3236C14C" w14:textId="77777777" w:rsidR="0044468E" w:rsidRDefault="00000000">
      <w:pPr>
        <w:pStyle w:val="ListBullet2"/>
      </w:pPr>
      <w:r>
        <w:t>Current state: "Some reviewers report difficulty hearing or being heard in phone and video calls."</w:t>
      </w:r>
    </w:p>
    <w:p w14:paraId="79A24FE1" w14:textId="77777777" w:rsidR="0044468E" w:rsidRDefault="00000000">
      <w:pPr>
        <w:pStyle w:val="ListBullet2"/>
      </w:pPr>
      <w:r>
        <w:t>Target state: "Close the gap to Apple’s call reliability perception by improving mic processing and consistency in noisy environments."</w:t>
      </w:r>
    </w:p>
    <w:p w14:paraId="62DF71AF" w14:textId="77777777" w:rsidR="0044468E" w:rsidRDefault="00000000">
      <w:pPr>
        <w:pStyle w:val="ListBullet2"/>
      </w:pPr>
      <w:r>
        <w:t>Business impact: "Strengthens 'all-day' positioning for work + lifestyle, expanding target audience beyond music-first buyers."</w:t>
      </w:r>
    </w:p>
    <w:p w14:paraId="311925A9" w14:textId="77777777" w:rsidR="0044468E" w:rsidRDefault="00000000">
      <w:pPr>
        <w:pStyle w:val="Heading1"/>
      </w:pPr>
      <w:r>
        <w:t>Analysis approach</w:t>
      </w:r>
    </w:p>
    <w:p w14:paraId="2CC68B21" w14:textId="77777777" w:rsidR="0044468E" w:rsidRDefault="00000000">
      <w:pPr>
        <w:pStyle w:val="ListBullet"/>
      </w:pPr>
      <w:r>
        <w:t>Data source: Amazon review dataset containing review text, star ratings, verification and helpfulness signals, product metadata, and computed sentiment scores.</w:t>
      </w:r>
    </w:p>
    <w:p w14:paraId="57D43672" w14:textId="77777777" w:rsidR="0044468E" w:rsidRDefault="00000000">
      <w:pPr>
        <w:pStyle w:val="ListBullet"/>
      </w:pPr>
      <w:r>
        <w:t>Cleaning and normalization: standardization of text and metadata fields; null-handling; and preparation of an analysis-ready dataset.</w:t>
      </w:r>
    </w:p>
    <w:p w14:paraId="03399BDE" w14:textId="77777777" w:rsidR="0044468E" w:rsidRDefault="00000000">
      <w:pPr>
        <w:pStyle w:val="ListBullet"/>
      </w:pPr>
      <w:r>
        <w:lastRenderedPageBreak/>
        <w:t>Sentiment: polarity and subjectivity were computed per review; for reporting stability, star ratings were also used as an interpretable sentiment proxy (rating&gt;=4 positive, rating=3 neutral, rating&lt;=2 negative).</w:t>
      </w:r>
    </w:p>
    <w:p w14:paraId="541D4F11" w14:textId="77777777" w:rsidR="0044468E" w:rsidRDefault="00000000">
      <w:pPr>
        <w:pStyle w:val="ListBullet"/>
      </w:pPr>
      <w:r>
        <w:t>Feature signals: feature performance was inferred from keyword-based mention detection in review text for common earbud evaluation dimensions (sound, battery, fit, connectivity, noise control, calls, usability, durability, and value).</w:t>
      </w:r>
    </w:p>
    <w:p w14:paraId="036F1A98" w14:textId="77777777" w:rsidR="0044468E" w:rsidRDefault="00000000">
      <w:pPr>
        <w:pStyle w:val="ListBullet"/>
      </w:pPr>
      <w:r>
        <w:t>Evidence policy: all qualitative claims in this report are supported with representative review excerpts extracted from the dataset.</w:t>
      </w:r>
    </w:p>
    <w:sectPr w:rsidR="004446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355788">
    <w:abstractNumId w:val="8"/>
  </w:num>
  <w:num w:numId="2" w16cid:durableId="1909997539">
    <w:abstractNumId w:val="6"/>
  </w:num>
  <w:num w:numId="3" w16cid:durableId="775295456">
    <w:abstractNumId w:val="5"/>
  </w:num>
  <w:num w:numId="4" w16cid:durableId="1348600540">
    <w:abstractNumId w:val="4"/>
  </w:num>
  <w:num w:numId="5" w16cid:durableId="1843927588">
    <w:abstractNumId w:val="7"/>
  </w:num>
  <w:num w:numId="6" w16cid:durableId="1087380899">
    <w:abstractNumId w:val="3"/>
  </w:num>
  <w:num w:numId="7" w16cid:durableId="1065761292">
    <w:abstractNumId w:val="2"/>
  </w:num>
  <w:num w:numId="8" w16cid:durableId="520510646">
    <w:abstractNumId w:val="1"/>
  </w:num>
  <w:num w:numId="9" w16cid:durableId="39905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68E"/>
    <w:rsid w:val="004F4C1D"/>
    <w:rsid w:val="00AA1D8D"/>
    <w:rsid w:val="00B47730"/>
    <w:rsid w:val="00CB0664"/>
    <w:rsid w:val="00D740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9B928"/>
  <w14:defaultImageDpi w14:val="300"/>
  <w15:docId w15:val="{AACA999A-7B8E-4482-8391-A729A2AB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3092</Words>
  <Characters>17627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reddy</cp:lastModifiedBy>
  <cp:revision>2</cp:revision>
  <dcterms:created xsi:type="dcterms:W3CDTF">2013-12-23T23:15:00Z</dcterms:created>
  <dcterms:modified xsi:type="dcterms:W3CDTF">2026-01-24T07:20:00Z</dcterms:modified>
  <cp:category/>
</cp:coreProperties>
</file>